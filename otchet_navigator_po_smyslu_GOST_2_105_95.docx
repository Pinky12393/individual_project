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30C64" w14:textId="77777777" w:rsidR="00C0148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lang w:val="ru-RU"/>
        </w:rPr>
      </w:pPr>
      <w:r w:rsidRPr="003D2D86">
        <w:rPr>
          <w:rFonts w:ascii="Times New Roman" w:eastAsia="Times New Roman" w:hAnsi="Times New Roman" w:cs="Times New Roman"/>
          <w:bCs/>
          <w:sz w:val="28"/>
          <w:lang w:val="ru-RU"/>
        </w:rPr>
        <w:t>МИНИСТЕРСТВО ЦИФРОВОГО РАЗВИТИЯ, СВЯЗИ И МАССОВЫХ</w:t>
      </w:r>
      <w:r w:rsidRPr="003D2D86">
        <w:rPr>
          <w:rFonts w:ascii="Times New Roman" w:eastAsia="Times New Roman" w:hAnsi="Times New Roman" w:cs="Times New Roman"/>
          <w:bCs/>
          <w:sz w:val="28"/>
          <w:lang w:val="ru-RU"/>
        </w:rPr>
        <w:br/>
        <w:t>КОММУНИКАЦИЙ РОССИЙСКОЙ ФЕДЕРАЦИИ</w:t>
      </w:r>
    </w:p>
    <w:p w14:paraId="554EBDBD" w14:textId="77777777" w:rsidR="003D2D86" w:rsidRPr="003D2D86" w:rsidRDefault="003D2D86">
      <w:pPr>
        <w:spacing w:after="0" w:line="240" w:lineRule="auto"/>
        <w:jc w:val="center"/>
        <w:rPr>
          <w:bCs/>
          <w:lang w:val="ru-RU"/>
        </w:rPr>
      </w:pPr>
    </w:p>
    <w:p w14:paraId="4E731D84" w14:textId="1324EF25" w:rsidR="00C01480" w:rsidRPr="003D2D86" w:rsidRDefault="003D2D86" w:rsidP="003D2D86">
      <w:pPr>
        <w:spacing w:after="0" w:line="240" w:lineRule="auto"/>
        <w:jc w:val="center"/>
        <w:rPr>
          <w:bCs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lang w:val="ru-RU"/>
        </w:rPr>
        <w:t xml:space="preserve">ОРДЕНА ТРУДОВОГО КРАСНОГО ЗНАМЕНИ </w:t>
      </w:r>
      <w:r w:rsidR="00000000" w:rsidRPr="003D2D86">
        <w:rPr>
          <w:rFonts w:ascii="Times New Roman" w:eastAsia="Times New Roman" w:hAnsi="Times New Roman" w:cs="Times New Roman"/>
          <w:bCs/>
          <w:sz w:val="28"/>
          <w:lang w:val="ru-RU"/>
        </w:rPr>
        <w:t>ФЕДЕРАЛЬНОЕ ГОСУДАРСТВЕННОЕ БЮДЖЕТНОЕОБРАЗОВАТЕЛЬНОЕ УЧРЕЖДЕНИЕ</w:t>
      </w:r>
      <w:r>
        <w:rPr>
          <w:rFonts w:ascii="Times New Roman" w:eastAsia="Times New Roman" w:hAnsi="Times New Roman" w:cs="Times New Roman"/>
          <w:bCs/>
          <w:sz w:val="28"/>
          <w:lang w:val="ru-RU"/>
        </w:rPr>
        <w:t xml:space="preserve"> </w:t>
      </w:r>
      <w:r w:rsidR="00000000" w:rsidRPr="003D2D86">
        <w:rPr>
          <w:rFonts w:ascii="Times New Roman" w:eastAsia="Times New Roman" w:hAnsi="Times New Roman" w:cs="Times New Roman"/>
          <w:bCs/>
          <w:sz w:val="28"/>
          <w:lang w:val="ru-RU"/>
        </w:rPr>
        <w:t>ВЫСШЕГО ОБРАЗОВАНИЯ</w:t>
      </w:r>
      <w:r>
        <w:rPr>
          <w:bCs/>
          <w:lang w:val="ru-RU"/>
        </w:rPr>
        <w:t xml:space="preserve"> </w:t>
      </w:r>
      <w:r w:rsidR="00000000" w:rsidRPr="003D2D86">
        <w:rPr>
          <w:rFonts w:ascii="Times New Roman" w:eastAsia="Times New Roman" w:hAnsi="Times New Roman" w:cs="Times New Roman"/>
          <w:bCs/>
          <w:sz w:val="28"/>
          <w:lang w:val="ru-RU"/>
        </w:rPr>
        <w:t>«МОСКОВСКИЙ ТЕХНИЧЕСКИЙ УНИВЕРСИТЕТ СВЯЗИ И ИНФОРМАТИКИ»</w:t>
      </w:r>
    </w:p>
    <w:p w14:paraId="3140264C" w14:textId="77777777" w:rsidR="00C01480" w:rsidRPr="003D2D86" w:rsidRDefault="00C01480">
      <w:pPr>
        <w:spacing w:after="0" w:line="240" w:lineRule="auto"/>
        <w:jc w:val="center"/>
        <w:rPr>
          <w:bCs/>
          <w:lang w:val="ru-RU"/>
        </w:rPr>
      </w:pPr>
    </w:p>
    <w:p w14:paraId="050A072E" w14:textId="77777777" w:rsidR="00C01480" w:rsidRPr="003D2D86" w:rsidRDefault="00C01480">
      <w:pPr>
        <w:spacing w:after="0" w:line="240" w:lineRule="auto"/>
        <w:jc w:val="center"/>
        <w:rPr>
          <w:lang w:val="ru-RU"/>
        </w:rPr>
      </w:pPr>
    </w:p>
    <w:p w14:paraId="6CC233D1" w14:textId="77777777" w:rsidR="00C01480" w:rsidRPr="003D2D86" w:rsidRDefault="00C01480">
      <w:pPr>
        <w:spacing w:after="0" w:line="240" w:lineRule="auto"/>
        <w:jc w:val="center"/>
        <w:rPr>
          <w:lang w:val="ru-RU"/>
        </w:rPr>
      </w:pPr>
    </w:p>
    <w:p w14:paraId="714ADD65" w14:textId="77777777" w:rsidR="00C01480" w:rsidRPr="003D2D86" w:rsidRDefault="00C01480">
      <w:pPr>
        <w:spacing w:after="0" w:line="240" w:lineRule="auto"/>
        <w:jc w:val="center"/>
        <w:rPr>
          <w:lang w:val="ru-RU"/>
        </w:rPr>
      </w:pPr>
    </w:p>
    <w:p w14:paraId="601C7149" w14:textId="77777777" w:rsidR="00C01480" w:rsidRDefault="00C01480">
      <w:pPr>
        <w:spacing w:after="0" w:line="240" w:lineRule="auto"/>
        <w:jc w:val="center"/>
        <w:rPr>
          <w:lang w:val="ru-RU"/>
        </w:rPr>
      </w:pPr>
    </w:p>
    <w:p w14:paraId="3E05D3A3" w14:textId="77777777" w:rsidR="003D2D86" w:rsidRDefault="003D2D86">
      <w:pPr>
        <w:spacing w:after="0" w:line="240" w:lineRule="auto"/>
        <w:jc w:val="center"/>
        <w:rPr>
          <w:lang w:val="ru-RU"/>
        </w:rPr>
      </w:pPr>
    </w:p>
    <w:p w14:paraId="6924C74B" w14:textId="77777777" w:rsidR="003D2D86" w:rsidRDefault="003D2D86">
      <w:pPr>
        <w:spacing w:after="0" w:line="240" w:lineRule="auto"/>
        <w:jc w:val="center"/>
        <w:rPr>
          <w:lang w:val="ru-RU"/>
        </w:rPr>
      </w:pPr>
    </w:p>
    <w:p w14:paraId="39C580EA" w14:textId="77777777" w:rsidR="003D2D86" w:rsidRDefault="003D2D86">
      <w:pPr>
        <w:spacing w:after="0" w:line="240" w:lineRule="auto"/>
        <w:jc w:val="center"/>
        <w:rPr>
          <w:lang w:val="ru-RU"/>
        </w:rPr>
      </w:pPr>
    </w:p>
    <w:p w14:paraId="429E071E" w14:textId="77777777" w:rsidR="003D2D86" w:rsidRDefault="003D2D86">
      <w:pPr>
        <w:spacing w:after="0" w:line="240" w:lineRule="auto"/>
        <w:jc w:val="center"/>
        <w:rPr>
          <w:lang w:val="ru-RU"/>
        </w:rPr>
      </w:pPr>
    </w:p>
    <w:p w14:paraId="367F72ED" w14:textId="77777777" w:rsidR="003D2D86" w:rsidRDefault="003D2D86">
      <w:pPr>
        <w:spacing w:after="0" w:line="240" w:lineRule="auto"/>
        <w:jc w:val="center"/>
        <w:rPr>
          <w:lang w:val="ru-RU"/>
        </w:rPr>
      </w:pPr>
    </w:p>
    <w:p w14:paraId="18D3B379" w14:textId="77777777" w:rsidR="003D2D86" w:rsidRDefault="003D2D86">
      <w:pPr>
        <w:spacing w:after="0" w:line="240" w:lineRule="auto"/>
        <w:jc w:val="center"/>
        <w:rPr>
          <w:lang w:val="ru-RU"/>
        </w:rPr>
      </w:pPr>
    </w:p>
    <w:p w14:paraId="632193E5" w14:textId="77777777" w:rsidR="003D2D86" w:rsidRDefault="003D2D86">
      <w:pPr>
        <w:spacing w:after="0" w:line="240" w:lineRule="auto"/>
        <w:jc w:val="center"/>
        <w:rPr>
          <w:lang w:val="ru-RU"/>
        </w:rPr>
      </w:pPr>
    </w:p>
    <w:p w14:paraId="498416E9" w14:textId="77777777" w:rsidR="003D2D86" w:rsidRDefault="003D2D86">
      <w:pPr>
        <w:spacing w:after="0" w:line="240" w:lineRule="auto"/>
        <w:jc w:val="center"/>
        <w:rPr>
          <w:lang w:val="ru-RU"/>
        </w:rPr>
      </w:pPr>
    </w:p>
    <w:p w14:paraId="3B6AAADD" w14:textId="77777777" w:rsidR="003D2D86" w:rsidRDefault="003D2D86">
      <w:pPr>
        <w:spacing w:after="0" w:line="240" w:lineRule="auto"/>
        <w:jc w:val="center"/>
        <w:rPr>
          <w:lang w:val="ru-RU"/>
        </w:rPr>
      </w:pPr>
    </w:p>
    <w:p w14:paraId="08E4BA2A" w14:textId="77777777" w:rsidR="003D2D86" w:rsidRDefault="003D2D86">
      <w:pPr>
        <w:spacing w:after="0" w:line="240" w:lineRule="auto"/>
        <w:jc w:val="center"/>
        <w:rPr>
          <w:lang w:val="ru-RU"/>
        </w:rPr>
      </w:pPr>
    </w:p>
    <w:p w14:paraId="61BC8D31" w14:textId="77777777" w:rsidR="003D2D86" w:rsidRDefault="003D2D86">
      <w:pPr>
        <w:spacing w:after="0" w:line="240" w:lineRule="auto"/>
        <w:jc w:val="center"/>
        <w:rPr>
          <w:lang w:val="ru-RU"/>
        </w:rPr>
      </w:pPr>
    </w:p>
    <w:p w14:paraId="16DED07E" w14:textId="77777777" w:rsidR="003D2D86" w:rsidRDefault="003D2D86">
      <w:pPr>
        <w:spacing w:after="0" w:line="240" w:lineRule="auto"/>
        <w:jc w:val="center"/>
        <w:rPr>
          <w:lang w:val="ru-RU"/>
        </w:rPr>
      </w:pPr>
    </w:p>
    <w:p w14:paraId="123D6B54" w14:textId="77777777" w:rsidR="003D2D86" w:rsidRDefault="003D2D86" w:rsidP="003D2D86">
      <w:pPr>
        <w:spacing w:after="0" w:line="240" w:lineRule="auto"/>
        <w:rPr>
          <w:lang w:val="ru-RU"/>
        </w:rPr>
      </w:pPr>
    </w:p>
    <w:p w14:paraId="34C95A6D" w14:textId="77777777" w:rsidR="003D2D86" w:rsidRDefault="003D2D86">
      <w:pPr>
        <w:spacing w:after="0" w:line="240" w:lineRule="auto"/>
        <w:jc w:val="center"/>
        <w:rPr>
          <w:lang w:val="ru-RU"/>
        </w:rPr>
      </w:pPr>
    </w:p>
    <w:p w14:paraId="09CB10E6" w14:textId="77777777" w:rsidR="003D2D86" w:rsidRDefault="003D2D86">
      <w:pPr>
        <w:spacing w:after="0" w:line="240" w:lineRule="auto"/>
        <w:jc w:val="center"/>
        <w:rPr>
          <w:lang w:val="ru-RU"/>
        </w:rPr>
      </w:pPr>
    </w:p>
    <w:p w14:paraId="469A01C0" w14:textId="77777777" w:rsidR="003D2D86" w:rsidRPr="003D2D86" w:rsidRDefault="003D2D86">
      <w:pPr>
        <w:spacing w:after="0" w:line="240" w:lineRule="auto"/>
        <w:jc w:val="center"/>
        <w:rPr>
          <w:lang w:val="ru-RU"/>
        </w:rPr>
      </w:pPr>
    </w:p>
    <w:p w14:paraId="3E32F8A1" w14:textId="77777777" w:rsidR="00C01480" w:rsidRPr="003D2D86" w:rsidRDefault="00C01480">
      <w:pPr>
        <w:spacing w:after="0" w:line="240" w:lineRule="auto"/>
        <w:jc w:val="center"/>
        <w:rPr>
          <w:bCs/>
          <w:lang w:val="ru-RU"/>
        </w:rPr>
      </w:pPr>
    </w:p>
    <w:p w14:paraId="4478FCAC" w14:textId="77777777" w:rsidR="00C01480" w:rsidRPr="003D2D86" w:rsidRDefault="00000000">
      <w:pPr>
        <w:spacing w:after="0" w:line="240" w:lineRule="auto"/>
        <w:jc w:val="center"/>
        <w:rPr>
          <w:bCs/>
          <w:lang w:val="ru-RU"/>
        </w:rPr>
      </w:pPr>
      <w:r w:rsidRPr="003D2D86">
        <w:rPr>
          <w:rFonts w:ascii="Times New Roman" w:eastAsia="Times New Roman" w:hAnsi="Times New Roman" w:cs="Times New Roman"/>
          <w:bCs/>
          <w:sz w:val="32"/>
          <w:lang w:val="ru-RU"/>
        </w:rPr>
        <w:t>Отчет по учебной практике</w:t>
      </w:r>
    </w:p>
    <w:p w14:paraId="7082378F" w14:textId="77777777" w:rsidR="00C01480" w:rsidRPr="003D2D86" w:rsidRDefault="00000000">
      <w:pPr>
        <w:spacing w:after="0" w:line="240" w:lineRule="auto"/>
        <w:jc w:val="center"/>
        <w:rPr>
          <w:bCs/>
          <w:lang w:val="ru-RU"/>
        </w:rPr>
      </w:pPr>
      <w:r w:rsidRPr="003D2D86">
        <w:rPr>
          <w:rFonts w:ascii="Times New Roman" w:eastAsia="Times New Roman" w:hAnsi="Times New Roman" w:cs="Times New Roman"/>
          <w:bCs/>
          <w:sz w:val="32"/>
          <w:lang w:val="ru-RU"/>
        </w:rPr>
        <w:t>«Навигатор по смыслу» - сравнение моделей семантического поиска</w:t>
      </w:r>
    </w:p>
    <w:p w14:paraId="4E9A6A6D" w14:textId="77777777" w:rsidR="00C01480" w:rsidRPr="003D2D86" w:rsidRDefault="00C01480">
      <w:pPr>
        <w:spacing w:after="0" w:line="240" w:lineRule="auto"/>
        <w:jc w:val="center"/>
        <w:rPr>
          <w:bCs/>
          <w:lang w:val="ru-RU"/>
        </w:rPr>
      </w:pPr>
    </w:p>
    <w:p w14:paraId="14F1ACA5" w14:textId="77777777" w:rsidR="00C01480" w:rsidRPr="003D2D86" w:rsidRDefault="00C01480">
      <w:pPr>
        <w:spacing w:after="0" w:line="240" w:lineRule="auto"/>
        <w:jc w:val="center"/>
        <w:rPr>
          <w:lang w:val="ru-RU"/>
        </w:rPr>
      </w:pPr>
    </w:p>
    <w:p w14:paraId="388E14CF" w14:textId="77777777" w:rsidR="00C01480" w:rsidRDefault="00C01480">
      <w:pPr>
        <w:spacing w:after="0" w:line="240" w:lineRule="auto"/>
        <w:jc w:val="center"/>
        <w:rPr>
          <w:lang w:val="ru-RU"/>
        </w:rPr>
      </w:pPr>
    </w:p>
    <w:p w14:paraId="533223B9" w14:textId="77777777" w:rsidR="003D2D86" w:rsidRPr="003D2D86" w:rsidRDefault="003D2D86">
      <w:pPr>
        <w:spacing w:after="0" w:line="240" w:lineRule="auto"/>
        <w:jc w:val="center"/>
        <w:rPr>
          <w:lang w:val="ru-RU"/>
        </w:rPr>
      </w:pPr>
    </w:p>
    <w:p w14:paraId="3DC125D0" w14:textId="77777777" w:rsidR="00C01480" w:rsidRPr="003D2D86" w:rsidRDefault="00C01480">
      <w:pPr>
        <w:spacing w:after="0" w:line="240" w:lineRule="auto"/>
        <w:jc w:val="center"/>
        <w:rPr>
          <w:lang w:val="ru-RU"/>
        </w:rPr>
      </w:pPr>
    </w:p>
    <w:p w14:paraId="35D46385" w14:textId="77777777" w:rsidR="00C01480" w:rsidRDefault="00C01480">
      <w:pPr>
        <w:spacing w:after="0" w:line="240" w:lineRule="auto"/>
        <w:jc w:val="center"/>
        <w:rPr>
          <w:lang w:val="ru-RU"/>
        </w:rPr>
      </w:pPr>
    </w:p>
    <w:p w14:paraId="33DF6BEC" w14:textId="77777777" w:rsidR="003D2D86" w:rsidRDefault="003D2D86">
      <w:pPr>
        <w:spacing w:after="0" w:line="240" w:lineRule="auto"/>
        <w:jc w:val="center"/>
        <w:rPr>
          <w:lang w:val="ru-RU"/>
        </w:rPr>
      </w:pPr>
    </w:p>
    <w:p w14:paraId="2AF7A07E" w14:textId="77777777" w:rsidR="003D2D86" w:rsidRDefault="003D2D86">
      <w:pPr>
        <w:spacing w:after="0" w:line="240" w:lineRule="auto"/>
        <w:jc w:val="center"/>
        <w:rPr>
          <w:lang w:val="ru-RU"/>
        </w:rPr>
      </w:pPr>
    </w:p>
    <w:p w14:paraId="672AC782" w14:textId="77777777" w:rsidR="003D2D86" w:rsidRPr="003D2D86" w:rsidRDefault="003D2D86">
      <w:pPr>
        <w:spacing w:after="0" w:line="240" w:lineRule="auto"/>
        <w:jc w:val="center"/>
        <w:rPr>
          <w:lang w:val="ru-RU"/>
        </w:rPr>
      </w:pPr>
    </w:p>
    <w:p w14:paraId="2FFABFAE" w14:textId="77777777" w:rsidR="00C01480" w:rsidRPr="003D2D86" w:rsidRDefault="00000000" w:rsidP="003D2D86">
      <w:pPr>
        <w:spacing w:after="0" w:line="240" w:lineRule="auto"/>
        <w:jc w:val="right"/>
        <w:rPr>
          <w:lang w:val="ru-RU"/>
        </w:rPr>
      </w:pPr>
      <w:r w:rsidRPr="003D2D86">
        <w:rPr>
          <w:rFonts w:ascii="Times New Roman" w:eastAsia="Times New Roman" w:hAnsi="Times New Roman" w:cs="Times New Roman"/>
          <w:sz w:val="28"/>
          <w:lang w:val="ru-RU"/>
        </w:rPr>
        <w:t>Выполнил студент группы БВТ2504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br/>
        <w:t>Алешкин Артем Денисович</w:t>
      </w:r>
    </w:p>
    <w:p w14:paraId="4198524C" w14:textId="77777777" w:rsidR="00C01480" w:rsidRPr="003D2D86" w:rsidRDefault="00C01480">
      <w:pPr>
        <w:spacing w:after="0" w:line="240" w:lineRule="auto"/>
        <w:jc w:val="center"/>
        <w:rPr>
          <w:lang w:val="ru-RU"/>
        </w:rPr>
      </w:pPr>
    </w:p>
    <w:p w14:paraId="0B9A1085" w14:textId="77777777" w:rsidR="00C01480" w:rsidRPr="003D2D86" w:rsidRDefault="00C01480">
      <w:pPr>
        <w:spacing w:after="0" w:line="240" w:lineRule="auto"/>
        <w:jc w:val="center"/>
        <w:rPr>
          <w:lang w:val="ru-RU"/>
        </w:rPr>
      </w:pPr>
    </w:p>
    <w:p w14:paraId="307868CD" w14:textId="77777777" w:rsidR="00C01480" w:rsidRPr="003D2D86" w:rsidRDefault="00C01480">
      <w:pPr>
        <w:spacing w:after="0" w:line="240" w:lineRule="auto"/>
        <w:jc w:val="center"/>
        <w:rPr>
          <w:lang w:val="ru-RU"/>
        </w:rPr>
      </w:pPr>
    </w:p>
    <w:p w14:paraId="165959F1" w14:textId="77777777" w:rsidR="00C01480" w:rsidRPr="003D2D86" w:rsidRDefault="00C01480">
      <w:pPr>
        <w:spacing w:after="0" w:line="240" w:lineRule="auto"/>
        <w:jc w:val="center"/>
        <w:rPr>
          <w:lang w:val="ru-RU"/>
        </w:rPr>
      </w:pPr>
    </w:p>
    <w:p w14:paraId="7CDC2161" w14:textId="77777777" w:rsidR="00C01480" w:rsidRPr="003D2D86" w:rsidRDefault="00C01480">
      <w:pPr>
        <w:spacing w:after="0" w:line="240" w:lineRule="auto"/>
        <w:jc w:val="center"/>
        <w:rPr>
          <w:lang w:val="ru-RU"/>
        </w:rPr>
      </w:pPr>
    </w:p>
    <w:p w14:paraId="23F9743C" w14:textId="77777777" w:rsidR="00C01480" w:rsidRPr="003D2D86" w:rsidRDefault="00C01480">
      <w:pPr>
        <w:spacing w:after="0" w:line="240" w:lineRule="auto"/>
        <w:jc w:val="center"/>
        <w:rPr>
          <w:lang w:val="ru-RU"/>
        </w:rPr>
      </w:pPr>
    </w:p>
    <w:p w14:paraId="33ECEE26" w14:textId="77777777" w:rsidR="00C01480" w:rsidRPr="003D2D86" w:rsidRDefault="00C01480">
      <w:pPr>
        <w:spacing w:after="0" w:line="240" w:lineRule="auto"/>
        <w:jc w:val="center"/>
        <w:rPr>
          <w:lang w:val="ru-RU"/>
        </w:rPr>
      </w:pPr>
    </w:p>
    <w:p w14:paraId="2379052B" w14:textId="77777777" w:rsidR="00C01480" w:rsidRPr="003D2D86" w:rsidRDefault="00C01480">
      <w:pPr>
        <w:spacing w:after="0" w:line="240" w:lineRule="auto"/>
        <w:jc w:val="center"/>
        <w:rPr>
          <w:lang w:val="ru-RU"/>
        </w:rPr>
      </w:pPr>
    </w:p>
    <w:p w14:paraId="74C80288" w14:textId="77777777" w:rsidR="00C01480" w:rsidRPr="003D2D86" w:rsidRDefault="00000000">
      <w:pPr>
        <w:spacing w:after="0" w:line="240" w:lineRule="auto"/>
        <w:jc w:val="center"/>
        <w:rPr>
          <w:lang w:val="ru-RU"/>
        </w:rPr>
      </w:pPr>
      <w:r w:rsidRPr="003D2D86">
        <w:rPr>
          <w:rFonts w:ascii="Times New Roman" w:eastAsia="Times New Roman" w:hAnsi="Times New Roman" w:cs="Times New Roman"/>
          <w:sz w:val="28"/>
          <w:lang w:val="ru-RU"/>
        </w:rPr>
        <w:t>Москва 2026</w:t>
      </w:r>
    </w:p>
    <w:p w14:paraId="38161949" w14:textId="77777777" w:rsidR="00C01480" w:rsidRPr="003D2D86" w:rsidRDefault="00C01480">
      <w:pPr>
        <w:rPr>
          <w:lang w:val="ru-RU"/>
        </w:rPr>
        <w:sectPr w:rsidR="00C01480" w:rsidRPr="003D2D86">
          <w:pgSz w:w="11906" w:h="16838"/>
          <w:pgMar w:top="1134" w:right="850" w:bottom="1134" w:left="1701" w:header="567" w:footer="567" w:gutter="0"/>
          <w:cols w:space="720"/>
          <w:docGrid w:linePitch="360"/>
        </w:sectPr>
      </w:pPr>
    </w:p>
    <w:p w14:paraId="42D4E55A" w14:textId="77777777" w:rsidR="00C01480" w:rsidRPr="003D2D86" w:rsidRDefault="00000000">
      <w:pPr>
        <w:spacing w:before="200" w:after="120" w:line="360" w:lineRule="auto"/>
        <w:jc w:val="center"/>
        <w:rPr>
          <w:lang w:val="ru-RU"/>
        </w:rPr>
      </w:pPr>
      <w:r w:rsidRPr="003D2D86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СОДЕРЖАНИЕ</w:t>
      </w:r>
    </w:p>
    <w:p w14:paraId="7C6F93BF" w14:textId="77777777" w:rsidR="00C01480" w:rsidRPr="003D2D86" w:rsidRDefault="00000000">
      <w:pPr>
        <w:tabs>
          <w:tab w:val="right" w:leader="dot" w:pos="9071"/>
        </w:tabs>
        <w:spacing w:after="0" w:line="360" w:lineRule="auto"/>
        <w:rPr>
          <w:lang w:val="ru-RU"/>
        </w:rPr>
      </w:pPr>
      <w:r w:rsidRPr="003D2D86">
        <w:rPr>
          <w:rFonts w:ascii="Times New Roman" w:eastAsia="Times New Roman" w:hAnsi="Times New Roman" w:cs="Times New Roman"/>
          <w:sz w:val="28"/>
          <w:lang w:val="ru-RU"/>
        </w:rPr>
        <w:t>Введение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ab/>
        <w:t>3</w:t>
      </w:r>
    </w:p>
    <w:p w14:paraId="5F83EF5C" w14:textId="77777777" w:rsidR="00C01480" w:rsidRPr="003D2D86" w:rsidRDefault="00000000">
      <w:pPr>
        <w:tabs>
          <w:tab w:val="right" w:leader="dot" w:pos="9071"/>
        </w:tabs>
        <w:spacing w:after="0" w:line="360" w:lineRule="auto"/>
        <w:rPr>
          <w:lang w:val="ru-RU"/>
        </w:rPr>
      </w:pPr>
      <w:r w:rsidRPr="003D2D86">
        <w:rPr>
          <w:rFonts w:ascii="Times New Roman" w:eastAsia="Times New Roman" w:hAnsi="Times New Roman" w:cs="Times New Roman"/>
          <w:sz w:val="28"/>
          <w:lang w:val="ru-RU"/>
        </w:rPr>
        <w:t>1. Постановка задачи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ab/>
        <w:t>3</w:t>
      </w:r>
    </w:p>
    <w:p w14:paraId="638288B1" w14:textId="77777777" w:rsidR="00C01480" w:rsidRPr="003D2D86" w:rsidRDefault="00000000">
      <w:pPr>
        <w:tabs>
          <w:tab w:val="right" w:leader="dot" w:pos="9071"/>
        </w:tabs>
        <w:spacing w:after="0" w:line="360" w:lineRule="auto"/>
        <w:rPr>
          <w:lang w:val="ru-RU"/>
        </w:rPr>
      </w:pPr>
      <w:r w:rsidRPr="003D2D86">
        <w:rPr>
          <w:rFonts w:ascii="Times New Roman" w:eastAsia="Times New Roman" w:hAnsi="Times New Roman" w:cs="Times New Roman"/>
          <w:sz w:val="28"/>
          <w:lang w:val="ru-RU"/>
        </w:rPr>
        <w:t>2. Используемые данные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ab/>
        <w:t>4</w:t>
      </w:r>
    </w:p>
    <w:p w14:paraId="21C2DA33" w14:textId="77777777" w:rsidR="00C01480" w:rsidRPr="003D2D86" w:rsidRDefault="00000000">
      <w:pPr>
        <w:tabs>
          <w:tab w:val="right" w:leader="dot" w:pos="9071"/>
        </w:tabs>
        <w:spacing w:after="0" w:line="360" w:lineRule="auto"/>
        <w:rPr>
          <w:lang w:val="ru-RU"/>
        </w:rPr>
      </w:pP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3. Выбор моделей </w:t>
      </w:r>
      <w:proofErr w:type="spellStart"/>
      <w:r w:rsidRPr="003D2D86">
        <w:rPr>
          <w:rFonts w:ascii="Times New Roman" w:eastAsia="Times New Roman" w:hAnsi="Times New Roman" w:cs="Times New Roman"/>
          <w:sz w:val="28"/>
          <w:lang w:val="ru-RU"/>
        </w:rPr>
        <w:t>эмбеддингов</w:t>
      </w:r>
      <w:proofErr w:type="spellEnd"/>
      <w:r w:rsidRPr="003D2D86">
        <w:rPr>
          <w:rFonts w:ascii="Times New Roman" w:eastAsia="Times New Roman" w:hAnsi="Times New Roman" w:cs="Times New Roman"/>
          <w:sz w:val="28"/>
          <w:lang w:val="ru-RU"/>
        </w:rPr>
        <w:tab/>
        <w:t>4</w:t>
      </w:r>
    </w:p>
    <w:p w14:paraId="4B399F95" w14:textId="78C24958" w:rsidR="00C01480" w:rsidRPr="00ED04AC" w:rsidRDefault="00000000">
      <w:pPr>
        <w:tabs>
          <w:tab w:val="right" w:leader="dot" w:pos="9071"/>
        </w:tabs>
        <w:spacing w:after="0" w:line="360" w:lineRule="auto"/>
      </w:pPr>
      <w:r w:rsidRPr="003D2D86">
        <w:rPr>
          <w:rFonts w:ascii="Times New Roman" w:eastAsia="Times New Roman" w:hAnsi="Times New Roman" w:cs="Times New Roman"/>
          <w:sz w:val="28"/>
          <w:lang w:val="ru-RU"/>
        </w:rPr>
        <w:t>4. Ход выполнения работы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ab/>
      </w:r>
      <w:r w:rsidR="00ED04AC">
        <w:rPr>
          <w:rFonts w:ascii="Times New Roman" w:eastAsia="Times New Roman" w:hAnsi="Times New Roman" w:cs="Times New Roman"/>
          <w:sz w:val="28"/>
        </w:rPr>
        <w:t>4</w:t>
      </w:r>
    </w:p>
    <w:p w14:paraId="7CABF4C9" w14:textId="77777777" w:rsidR="00C01480" w:rsidRPr="003D2D86" w:rsidRDefault="00000000">
      <w:pPr>
        <w:tabs>
          <w:tab w:val="right" w:leader="dot" w:pos="9071"/>
        </w:tabs>
        <w:spacing w:after="0" w:line="360" w:lineRule="auto"/>
        <w:rPr>
          <w:lang w:val="ru-RU"/>
        </w:rPr>
      </w:pP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5. Метрика </w:t>
      </w:r>
      <w:r>
        <w:rPr>
          <w:rFonts w:ascii="Times New Roman" w:eastAsia="Times New Roman" w:hAnsi="Times New Roman" w:cs="Times New Roman"/>
          <w:sz w:val="28"/>
        </w:rPr>
        <w:t>Precision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@3 и результаты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ab/>
        <w:t>6</w:t>
      </w:r>
    </w:p>
    <w:p w14:paraId="6BDAC52B" w14:textId="6295A4C4" w:rsidR="00C01480" w:rsidRPr="00ED04AC" w:rsidRDefault="00000000">
      <w:pPr>
        <w:tabs>
          <w:tab w:val="right" w:leader="dot" w:pos="9071"/>
        </w:tabs>
        <w:spacing w:after="0" w:line="360" w:lineRule="auto"/>
        <w:rPr>
          <w:lang w:val="ru-RU"/>
        </w:rPr>
      </w:pP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6. Визуализация </w:t>
      </w:r>
      <w:r>
        <w:rPr>
          <w:rFonts w:ascii="Times New Roman" w:eastAsia="Times New Roman" w:hAnsi="Times New Roman" w:cs="Times New Roman"/>
          <w:sz w:val="28"/>
        </w:rPr>
        <w:t>t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</w:rPr>
        <w:t>SNE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ab/>
      </w:r>
      <w:r w:rsidR="00ED04AC" w:rsidRPr="00ED04AC">
        <w:rPr>
          <w:rFonts w:ascii="Times New Roman" w:eastAsia="Times New Roman" w:hAnsi="Times New Roman" w:cs="Times New Roman"/>
          <w:sz w:val="28"/>
          <w:lang w:val="ru-RU"/>
        </w:rPr>
        <w:t>6</w:t>
      </w:r>
    </w:p>
    <w:p w14:paraId="42CAF017" w14:textId="77777777" w:rsidR="00C01480" w:rsidRPr="003D2D86" w:rsidRDefault="00000000">
      <w:pPr>
        <w:tabs>
          <w:tab w:val="right" w:leader="dot" w:pos="9071"/>
        </w:tabs>
        <w:spacing w:after="0" w:line="360" w:lineRule="auto"/>
        <w:rPr>
          <w:lang w:val="ru-RU"/>
        </w:rPr>
      </w:pPr>
      <w:r w:rsidRPr="003D2D86">
        <w:rPr>
          <w:rFonts w:ascii="Times New Roman" w:eastAsia="Times New Roman" w:hAnsi="Times New Roman" w:cs="Times New Roman"/>
          <w:sz w:val="28"/>
          <w:lang w:val="ru-RU"/>
        </w:rPr>
        <w:t>7. Анализ результатов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ab/>
        <w:t>8</w:t>
      </w:r>
    </w:p>
    <w:p w14:paraId="7E698ABA" w14:textId="77777777" w:rsidR="00C01480" w:rsidRPr="003D2D86" w:rsidRDefault="00000000">
      <w:pPr>
        <w:tabs>
          <w:tab w:val="right" w:leader="dot" w:pos="9071"/>
        </w:tabs>
        <w:spacing w:after="0" w:line="360" w:lineRule="auto"/>
        <w:rPr>
          <w:lang w:val="ru-RU"/>
        </w:rPr>
      </w:pPr>
      <w:r w:rsidRPr="003D2D86">
        <w:rPr>
          <w:rFonts w:ascii="Times New Roman" w:eastAsia="Times New Roman" w:hAnsi="Times New Roman" w:cs="Times New Roman"/>
          <w:sz w:val="28"/>
          <w:lang w:val="ru-RU"/>
        </w:rPr>
        <w:t>Заключение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ab/>
        <w:t>9</w:t>
      </w:r>
    </w:p>
    <w:p w14:paraId="31FC02BF" w14:textId="546D4FE7" w:rsidR="00C01480" w:rsidRPr="00ED04AC" w:rsidRDefault="00000000">
      <w:pPr>
        <w:tabs>
          <w:tab w:val="right" w:leader="dot" w:pos="9071"/>
        </w:tabs>
        <w:spacing w:after="0" w:line="360" w:lineRule="auto"/>
      </w:pPr>
      <w:r w:rsidRPr="003D2D86">
        <w:rPr>
          <w:rFonts w:ascii="Times New Roman" w:eastAsia="Times New Roman" w:hAnsi="Times New Roman" w:cs="Times New Roman"/>
          <w:sz w:val="28"/>
          <w:lang w:val="ru-RU"/>
        </w:rPr>
        <w:t>Список использованных источников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ab/>
      </w:r>
      <w:r w:rsidR="00ED04AC">
        <w:rPr>
          <w:rFonts w:ascii="Times New Roman" w:eastAsia="Times New Roman" w:hAnsi="Times New Roman" w:cs="Times New Roman"/>
          <w:sz w:val="28"/>
        </w:rPr>
        <w:t>10</w:t>
      </w:r>
    </w:p>
    <w:p w14:paraId="6C4E7FE9" w14:textId="77777777" w:rsidR="00C01480" w:rsidRPr="003D2D86" w:rsidRDefault="00C01480">
      <w:pPr>
        <w:rPr>
          <w:lang w:val="ru-RU"/>
        </w:rPr>
        <w:sectPr w:rsidR="00C01480" w:rsidRPr="003D2D86">
          <w:headerReference w:type="default" r:id="rId8"/>
          <w:footerReference w:type="default" r:id="rId9"/>
          <w:pgSz w:w="11906" w:h="16838"/>
          <w:pgMar w:top="1134" w:right="850" w:bottom="1134" w:left="1701" w:header="567" w:footer="567" w:gutter="0"/>
          <w:pgNumType w:start="2"/>
          <w:cols w:space="720"/>
          <w:docGrid w:linePitch="360"/>
        </w:sectPr>
      </w:pPr>
    </w:p>
    <w:p w14:paraId="1A8E071B" w14:textId="77777777" w:rsidR="00C01480" w:rsidRPr="003D2D86" w:rsidRDefault="00000000">
      <w:pPr>
        <w:spacing w:before="200" w:after="120" w:line="360" w:lineRule="auto"/>
        <w:jc w:val="center"/>
        <w:rPr>
          <w:lang w:val="ru-RU"/>
        </w:rPr>
      </w:pPr>
      <w:r w:rsidRPr="003D2D86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ВВЕДЕНИЕ</w:t>
      </w:r>
    </w:p>
    <w:p w14:paraId="55B35B38" w14:textId="77777777" w:rsidR="00C01480" w:rsidRPr="003D2D86" w:rsidRDefault="00000000">
      <w:pPr>
        <w:spacing w:after="0" w:line="360" w:lineRule="auto"/>
        <w:ind w:firstLine="709"/>
        <w:jc w:val="both"/>
        <w:rPr>
          <w:lang w:val="ru-RU"/>
        </w:rPr>
      </w:pPr>
      <w:r w:rsidRPr="003D2D86">
        <w:rPr>
          <w:rFonts w:ascii="Times New Roman" w:eastAsia="Times New Roman" w:hAnsi="Times New Roman" w:cs="Times New Roman"/>
          <w:sz w:val="28"/>
          <w:lang w:val="ru-RU"/>
        </w:rPr>
        <w:t>В современных системах поиска информации по исходному коду обычный текстовый поиск не всегда показывает хороший результат. Если разработчик формулирует запрос естественным языком, а нужная функция названа иначе, точное совпадение строк может не найти релевантный фрагмент.</w:t>
      </w:r>
    </w:p>
    <w:p w14:paraId="5CBF46F6" w14:textId="77777777" w:rsidR="00C01480" w:rsidRPr="003D2D86" w:rsidRDefault="00000000">
      <w:pPr>
        <w:spacing w:after="0" w:line="360" w:lineRule="auto"/>
        <w:ind w:firstLine="709"/>
        <w:jc w:val="both"/>
        <w:rPr>
          <w:lang w:val="ru-RU"/>
        </w:rPr>
      </w:pP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Для решения этой проблемы применяется семантический поиск на основе </w:t>
      </w:r>
      <w:proofErr w:type="spellStart"/>
      <w:r w:rsidRPr="003D2D86">
        <w:rPr>
          <w:rFonts w:ascii="Times New Roman" w:eastAsia="Times New Roman" w:hAnsi="Times New Roman" w:cs="Times New Roman"/>
          <w:sz w:val="28"/>
          <w:lang w:val="ru-RU"/>
        </w:rPr>
        <w:t>эмбеддингов</w:t>
      </w:r>
      <w:proofErr w:type="spellEnd"/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  <w:proofErr w:type="spellStart"/>
      <w:r w:rsidRPr="003D2D86">
        <w:rPr>
          <w:rFonts w:ascii="Times New Roman" w:eastAsia="Times New Roman" w:hAnsi="Times New Roman" w:cs="Times New Roman"/>
          <w:sz w:val="28"/>
          <w:lang w:val="ru-RU"/>
        </w:rPr>
        <w:t>Эмбеддинг</w:t>
      </w:r>
      <w:proofErr w:type="spellEnd"/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 представляет собой числовой вектор, в котором закодирован смысл текста или программного кода. Если два фрагмента близки по смыслу, их векторы должны располагаться близко друг к другу в векторном пространстве.</w:t>
      </w:r>
    </w:p>
    <w:p w14:paraId="3112407B" w14:textId="77777777" w:rsidR="00C01480" w:rsidRPr="003D2D86" w:rsidRDefault="00000000">
      <w:pPr>
        <w:spacing w:after="0" w:line="360" w:lineRule="auto"/>
        <w:ind w:firstLine="709"/>
        <w:jc w:val="both"/>
        <w:rPr>
          <w:lang w:val="ru-RU"/>
        </w:rPr>
      </w:pP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Цель работы - сравнить две модели </w:t>
      </w:r>
      <w:proofErr w:type="spellStart"/>
      <w:r w:rsidRPr="003D2D86">
        <w:rPr>
          <w:rFonts w:ascii="Times New Roman" w:eastAsia="Times New Roman" w:hAnsi="Times New Roman" w:cs="Times New Roman"/>
          <w:sz w:val="28"/>
          <w:lang w:val="ru-RU"/>
        </w:rPr>
        <w:t>эмбеддингов</w:t>
      </w:r>
      <w:proofErr w:type="spellEnd"/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 на задаче поиска фрагментов кода по текстовому запросу, рассчитать метрику </w:t>
      </w:r>
      <w:r>
        <w:rPr>
          <w:rFonts w:ascii="Times New Roman" w:eastAsia="Times New Roman" w:hAnsi="Times New Roman" w:cs="Times New Roman"/>
          <w:sz w:val="28"/>
        </w:rPr>
        <w:t>Precision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@3 и визуально проанализировать распределение </w:t>
      </w:r>
      <w:proofErr w:type="spellStart"/>
      <w:r w:rsidRPr="003D2D86">
        <w:rPr>
          <w:rFonts w:ascii="Times New Roman" w:eastAsia="Times New Roman" w:hAnsi="Times New Roman" w:cs="Times New Roman"/>
          <w:sz w:val="28"/>
          <w:lang w:val="ru-RU"/>
        </w:rPr>
        <w:t>эмбеддингов</w:t>
      </w:r>
      <w:proofErr w:type="spellEnd"/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 лучшей модели с помощью </w:t>
      </w:r>
      <w:r>
        <w:rPr>
          <w:rFonts w:ascii="Times New Roman" w:eastAsia="Times New Roman" w:hAnsi="Times New Roman" w:cs="Times New Roman"/>
          <w:sz w:val="28"/>
        </w:rPr>
        <w:t>t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</w:rPr>
        <w:t>SNE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244084DA" w14:textId="77777777" w:rsidR="00C01480" w:rsidRPr="003D2D86" w:rsidRDefault="00000000">
      <w:pPr>
        <w:spacing w:before="200" w:after="120" w:line="360" w:lineRule="auto"/>
        <w:rPr>
          <w:lang w:val="ru-RU"/>
        </w:rPr>
      </w:pPr>
      <w:r w:rsidRPr="003D2D86">
        <w:rPr>
          <w:rFonts w:ascii="Times New Roman" w:eastAsia="Times New Roman" w:hAnsi="Times New Roman" w:cs="Times New Roman"/>
          <w:b/>
          <w:sz w:val="28"/>
          <w:lang w:val="ru-RU"/>
        </w:rPr>
        <w:t>1. ПОСТАНОВКА ЗАДАЧИ</w:t>
      </w:r>
    </w:p>
    <w:p w14:paraId="5A3574B0" w14:textId="77777777" w:rsidR="00C01480" w:rsidRPr="003D2D86" w:rsidRDefault="00000000">
      <w:pPr>
        <w:spacing w:after="0" w:line="360" w:lineRule="auto"/>
        <w:ind w:firstLine="709"/>
        <w:jc w:val="both"/>
        <w:rPr>
          <w:lang w:val="ru-RU"/>
        </w:rPr>
      </w:pP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В рамках работы необходимо выполнить три основных этапа. На первом этапе загружается датасет с фрагментами кода и выбираются две модели </w:t>
      </w:r>
      <w:proofErr w:type="spellStart"/>
      <w:r w:rsidRPr="003D2D86">
        <w:rPr>
          <w:rFonts w:ascii="Times New Roman" w:eastAsia="Times New Roman" w:hAnsi="Times New Roman" w:cs="Times New Roman"/>
          <w:sz w:val="28"/>
          <w:lang w:val="ru-RU"/>
        </w:rPr>
        <w:t>эмбеддингов</w:t>
      </w:r>
      <w:proofErr w:type="spellEnd"/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. На втором этапе для каждой модели создаются </w:t>
      </w:r>
      <w:proofErr w:type="spellStart"/>
      <w:r w:rsidRPr="003D2D86">
        <w:rPr>
          <w:rFonts w:ascii="Times New Roman" w:eastAsia="Times New Roman" w:hAnsi="Times New Roman" w:cs="Times New Roman"/>
          <w:sz w:val="28"/>
          <w:lang w:val="ru-RU"/>
        </w:rPr>
        <w:t>эмбеддинги</w:t>
      </w:r>
      <w:proofErr w:type="spellEnd"/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 фрагментов кода, после чего для тестовых вопросов выполняется поиск трех наиболее похожих функций. На третьем этапе вычисляется метрика </w:t>
      </w:r>
      <w:r>
        <w:rPr>
          <w:rFonts w:ascii="Times New Roman" w:eastAsia="Times New Roman" w:hAnsi="Times New Roman" w:cs="Times New Roman"/>
          <w:sz w:val="28"/>
        </w:rPr>
        <w:t>Precision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@3 и строится двумерная визуализация </w:t>
      </w:r>
      <w:proofErr w:type="spellStart"/>
      <w:r w:rsidRPr="003D2D86">
        <w:rPr>
          <w:rFonts w:ascii="Times New Roman" w:eastAsia="Times New Roman" w:hAnsi="Times New Roman" w:cs="Times New Roman"/>
          <w:sz w:val="28"/>
          <w:lang w:val="ru-RU"/>
        </w:rPr>
        <w:t>эмбеддингов</w:t>
      </w:r>
      <w:proofErr w:type="spellEnd"/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 лучшей модели.</w:t>
      </w:r>
    </w:p>
    <w:p w14:paraId="4FCA6771" w14:textId="77777777" w:rsidR="00C01480" w:rsidRPr="003D2D86" w:rsidRDefault="00000000">
      <w:pPr>
        <w:spacing w:after="0" w:line="360" w:lineRule="auto"/>
        <w:ind w:firstLine="709"/>
        <w:jc w:val="both"/>
        <w:rPr>
          <w:lang w:val="ru-RU"/>
        </w:rPr>
      </w:pP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Поиск похожих фрагментов выполняется по косинусному сходству. В работе использовался вариант вычисления через </w:t>
      </w:r>
      <w:r>
        <w:rPr>
          <w:rFonts w:ascii="Times New Roman" w:eastAsia="Times New Roman" w:hAnsi="Times New Roman" w:cs="Times New Roman"/>
          <w:sz w:val="28"/>
        </w:rPr>
        <w:t>NumPy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:</w:t>
      </w:r>
    </w:p>
    <w:p w14:paraId="22EF3C49" w14:textId="77777777" w:rsidR="00C01480" w:rsidRPr="003D2D86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3D2D86">
        <w:rPr>
          <w:rFonts w:ascii="Times New Roman" w:eastAsia="Courier New" w:hAnsi="Times New Roman" w:cs="Times New Roman"/>
          <w:sz w:val="28"/>
          <w:szCs w:val="28"/>
        </w:rPr>
        <w:t>np.dot(</w:t>
      </w:r>
      <w:proofErr w:type="gramEnd"/>
      <w:r w:rsidRPr="003D2D86">
        <w:rPr>
          <w:rFonts w:ascii="Times New Roman" w:eastAsia="Courier New" w:hAnsi="Times New Roman" w:cs="Times New Roman"/>
          <w:sz w:val="28"/>
          <w:szCs w:val="28"/>
        </w:rPr>
        <w:t>a, b) / (</w:t>
      </w:r>
      <w:proofErr w:type="gramStart"/>
      <w:r w:rsidRPr="003D2D86">
        <w:rPr>
          <w:rFonts w:ascii="Times New Roman" w:eastAsia="Courier New" w:hAnsi="Times New Roman" w:cs="Times New Roman"/>
          <w:sz w:val="28"/>
          <w:szCs w:val="28"/>
        </w:rPr>
        <w:t>np.linalg</w:t>
      </w:r>
      <w:proofErr w:type="gramEnd"/>
      <w:r w:rsidRPr="003D2D86">
        <w:rPr>
          <w:rFonts w:ascii="Times New Roman" w:eastAsia="Courier New" w:hAnsi="Times New Roman" w:cs="Times New Roman"/>
          <w:sz w:val="28"/>
          <w:szCs w:val="28"/>
        </w:rPr>
        <w:t xml:space="preserve">.norm(a) * </w:t>
      </w:r>
      <w:proofErr w:type="gramStart"/>
      <w:r w:rsidRPr="003D2D86">
        <w:rPr>
          <w:rFonts w:ascii="Times New Roman" w:eastAsia="Courier New" w:hAnsi="Times New Roman" w:cs="Times New Roman"/>
          <w:sz w:val="28"/>
          <w:szCs w:val="28"/>
        </w:rPr>
        <w:t>np.linalg</w:t>
      </w:r>
      <w:proofErr w:type="gramEnd"/>
      <w:r w:rsidRPr="003D2D86">
        <w:rPr>
          <w:rFonts w:ascii="Times New Roman" w:eastAsia="Courier New" w:hAnsi="Times New Roman" w:cs="Times New Roman"/>
          <w:sz w:val="28"/>
          <w:szCs w:val="28"/>
        </w:rPr>
        <w:t>.norm(b))</w:t>
      </w:r>
      <w:r w:rsidRPr="003D2D86">
        <w:rPr>
          <w:rFonts w:ascii="Times New Roman" w:eastAsia="Courier New" w:hAnsi="Times New Roman" w:cs="Times New Roman"/>
          <w:sz w:val="28"/>
          <w:szCs w:val="28"/>
        </w:rPr>
        <w:br/>
      </w:r>
    </w:p>
    <w:p w14:paraId="4EE87504" w14:textId="625DA88F" w:rsidR="00C01480" w:rsidRPr="003D2D86" w:rsidRDefault="00000000">
      <w:pPr>
        <w:spacing w:after="0" w:line="360" w:lineRule="auto"/>
        <w:ind w:firstLine="709"/>
        <w:jc w:val="both"/>
        <w:rPr>
          <w:lang w:val="ru-RU"/>
        </w:rPr>
      </w:pP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В качестве тестового набора использовались первые 15 вопросов из файла </w:t>
      </w:r>
      <w:r>
        <w:rPr>
          <w:rFonts w:ascii="Times New Roman" w:eastAsia="Times New Roman" w:hAnsi="Times New Roman" w:cs="Times New Roman"/>
          <w:sz w:val="28"/>
        </w:rPr>
        <w:t>eval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_</w:t>
      </w:r>
      <w:proofErr w:type="gramStart"/>
      <w:r>
        <w:rPr>
          <w:rFonts w:ascii="Times New Roman" w:eastAsia="Times New Roman" w:hAnsi="Times New Roman" w:cs="Times New Roman"/>
          <w:sz w:val="28"/>
        </w:rPr>
        <w:t>questions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</w:rPr>
        <w:t>json</w:t>
      </w:r>
      <w:proofErr w:type="spellEnd"/>
      <w:proofErr w:type="gramEnd"/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. Для каждого вопроса известен правильный ответ в 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lastRenderedPageBreak/>
        <w:t xml:space="preserve">поле </w:t>
      </w:r>
      <w:r>
        <w:rPr>
          <w:rFonts w:ascii="Times New Roman" w:eastAsia="Times New Roman" w:hAnsi="Times New Roman" w:cs="Times New Roman"/>
          <w:sz w:val="28"/>
        </w:rPr>
        <w:t>correct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</w:rPr>
        <w:t>chunk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</w:rPr>
        <w:t>id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. Для индексирования были использованы первые 100 фрагментов кода из файла </w:t>
      </w:r>
      <w:r>
        <w:rPr>
          <w:rFonts w:ascii="Times New Roman" w:eastAsia="Times New Roman" w:hAnsi="Times New Roman" w:cs="Times New Roman"/>
          <w:sz w:val="28"/>
        </w:rPr>
        <w:t>code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_</w:t>
      </w:r>
      <w:proofErr w:type="gramStart"/>
      <w:r>
        <w:rPr>
          <w:rFonts w:ascii="Times New Roman" w:eastAsia="Times New Roman" w:hAnsi="Times New Roman" w:cs="Times New Roman"/>
          <w:sz w:val="28"/>
        </w:rPr>
        <w:t>corpus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</w:rPr>
        <w:t>json</w:t>
      </w:r>
      <w:proofErr w:type="spellEnd"/>
      <w:proofErr w:type="gramEnd"/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</w:p>
    <w:p w14:paraId="46DDF2A5" w14:textId="77777777" w:rsidR="00C01480" w:rsidRPr="003D2D86" w:rsidRDefault="00000000">
      <w:pPr>
        <w:spacing w:before="200" w:after="120" w:line="360" w:lineRule="auto"/>
        <w:rPr>
          <w:lang w:val="ru-RU"/>
        </w:rPr>
      </w:pPr>
      <w:r w:rsidRPr="003D2D86">
        <w:rPr>
          <w:rFonts w:ascii="Times New Roman" w:eastAsia="Times New Roman" w:hAnsi="Times New Roman" w:cs="Times New Roman"/>
          <w:b/>
          <w:sz w:val="28"/>
          <w:lang w:val="ru-RU"/>
        </w:rPr>
        <w:t>2. ИСПОЛЬЗУЕМЫЕ ДАННЫЕ</w:t>
      </w:r>
    </w:p>
    <w:p w14:paraId="4BB275C3" w14:textId="77777777" w:rsidR="00C01480" w:rsidRPr="003D2D86" w:rsidRDefault="00000000">
      <w:pPr>
        <w:spacing w:after="0" w:line="360" w:lineRule="auto"/>
        <w:ind w:firstLine="709"/>
        <w:jc w:val="both"/>
        <w:rPr>
          <w:lang w:val="ru-RU"/>
        </w:rPr>
      </w:pP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Для выполнения работы использовались три файла датасета: </w:t>
      </w:r>
      <w:r>
        <w:rPr>
          <w:rFonts w:ascii="Times New Roman" w:eastAsia="Times New Roman" w:hAnsi="Times New Roman" w:cs="Times New Roman"/>
          <w:sz w:val="28"/>
        </w:rPr>
        <w:t>code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_</w:t>
      </w:r>
      <w:proofErr w:type="gramStart"/>
      <w:r>
        <w:rPr>
          <w:rFonts w:ascii="Times New Roman" w:eastAsia="Times New Roman" w:hAnsi="Times New Roman" w:cs="Times New Roman"/>
          <w:sz w:val="28"/>
        </w:rPr>
        <w:t>corpus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</w:rPr>
        <w:t>json</w:t>
      </w:r>
      <w:proofErr w:type="spellEnd"/>
      <w:proofErr w:type="gramEnd"/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eval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_</w:t>
      </w:r>
      <w:proofErr w:type="gramStart"/>
      <w:r>
        <w:rPr>
          <w:rFonts w:ascii="Times New Roman" w:eastAsia="Times New Roman" w:hAnsi="Times New Roman" w:cs="Times New Roman"/>
          <w:sz w:val="28"/>
        </w:rPr>
        <w:t>questions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</w:rPr>
        <w:t>json</w:t>
      </w:r>
      <w:proofErr w:type="spellEnd"/>
      <w:proofErr w:type="gramEnd"/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 и </w:t>
      </w:r>
      <w:proofErr w:type="gramStart"/>
      <w:r>
        <w:rPr>
          <w:rFonts w:ascii="Times New Roman" w:eastAsia="Times New Roman" w:hAnsi="Times New Roman" w:cs="Times New Roman"/>
          <w:sz w:val="28"/>
        </w:rPr>
        <w:t>categories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</w:rPr>
        <w:t>json</w:t>
      </w:r>
      <w:proofErr w:type="spellEnd"/>
      <w:proofErr w:type="gramEnd"/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. Файл </w:t>
      </w:r>
      <w:r>
        <w:rPr>
          <w:rFonts w:ascii="Times New Roman" w:eastAsia="Times New Roman" w:hAnsi="Times New Roman" w:cs="Times New Roman"/>
          <w:sz w:val="28"/>
        </w:rPr>
        <w:t>code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_</w:t>
      </w:r>
      <w:proofErr w:type="gramStart"/>
      <w:r>
        <w:rPr>
          <w:rFonts w:ascii="Times New Roman" w:eastAsia="Times New Roman" w:hAnsi="Times New Roman" w:cs="Times New Roman"/>
          <w:sz w:val="28"/>
        </w:rPr>
        <w:t>corpus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</w:rPr>
        <w:t>json</w:t>
      </w:r>
      <w:proofErr w:type="spellEnd"/>
      <w:proofErr w:type="gramEnd"/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 содержит фрагменты кода с идентификатором, языком программирования, именем функции, категорией, описанием и исходным кодом. Файл </w:t>
      </w:r>
      <w:r>
        <w:rPr>
          <w:rFonts w:ascii="Times New Roman" w:eastAsia="Times New Roman" w:hAnsi="Times New Roman" w:cs="Times New Roman"/>
          <w:sz w:val="28"/>
        </w:rPr>
        <w:t>eval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_</w:t>
      </w:r>
      <w:proofErr w:type="gramStart"/>
      <w:r>
        <w:rPr>
          <w:rFonts w:ascii="Times New Roman" w:eastAsia="Times New Roman" w:hAnsi="Times New Roman" w:cs="Times New Roman"/>
          <w:sz w:val="28"/>
        </w:rPr>
        <w:t>questions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</w:rPr>
        <w:t>json</w:t>
      </w:r>
      <w:proofErr w:type="spellEnd"/>
      <w:proofErr w:type="gramEnd"/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 содержит тестовые поисковые запросы и идентификаторы правильных ответов. Файл </w:t>
      </w:r>
      <w:proofErr w:type="gramStart"/>
      <w:r>
        <w:rPr>
          <w:rFonts w:ascii="Times New Roman" w:eastAsia="Times New Roman" w:hAnsi="Times New Roman" w:cs="Times New Roman"/>
          <w:sz w:val="28"/>
        </w:rPr>
        <w:t>categories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</w:rPr>
        <w:t>json</w:t>
      </w:r>
      <w:proofErr w:type="spellEnd"/>
      <w:proofErr w:type="gramEnd"/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 содержит справочник тематических категорий и цветов для визуализации.</w:t>
      </w:r>
    </w:p>
    <w:p w14:paraId="185CA12B" w14:textId="3E1857BB" w:rsidR="00C01480" w:rsidRPr="003D2D86" w:rsidRDefault="00000000">
      <w:pPr>
        <w:spacing w:after="0" w:line="360" w:lineRule="auto"/>
        <w:ind w:firstLine="709"/>
        <w:jc w:val="both"/>
        <w:rPr>
          <w:lang w:val="ru-RU"/>
        </w:rPr>
      </w:pP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В полном датасете, согласно </w:t>
      </w:r>
      <w:r>
        <w:rPr>
          <w:rFonts w:ascii="Times New Roman" w:eastAsia="Times New Roman" w:hAnsi="Times New Roman" w:cs="Times New Roman"/>
          <w:sz w:val="28"/>
        </w:rPr>
        <w:t>README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md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, содержится 200 функций и 25 вопросов. В текущей реализации исследования использован поднабор: 100 фрагментов кода и 15 вопросов, 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C01480" w14:paraId="092B502D" w14:textId="77777777">
        <w:trPr>
          <w:jc w:val="center"/>
        </w:trPr>
        <w:tc>
          <w:tcPr>
            <w:tcW w:w="3118" w:type="dxa"/>
            <w:vAlign w:val="center"/>
          </w:tcPr>
          <w:p w14:paraId="349FB49B" w14:textId="77777777" w:rsidR="00C01480" w:rsidRDefault="00000000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Файл</w:t>
            </w:r>
            <w:proofErr w:type="spellEnd"/>
          </w:p>
        </w:tc>
        <w:tc>
          <w:tcPr>
            <w:tcW w:w="3118" w:type="dxa"/>
            <w:vAlign w:val="center"/>
          </w:tcPr>
          <w:p w14:paraId="6DE06ACF" w14:textId="77777777" w:rsidR="00C01480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Назначение</w:t>
            </w:r>
          </w:p>
        </w:tc>
        <w:tc>
          <w:tcPr>
            <w:tcW w:w="3118" w:type="dxa"/>
            <w:vAlign w:val="center"/>
          </w:tcPr>
          <w:p w14:paraId="556E727F" w14:textId="77777777" w:rsidR="00C01480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Использование в работе</w:t>
            </w:r>
          </w:p>
        </w:tc>
      </w:tr>
      <w:tr w:rsidR="00C01480" w:rsidRPr="003D2D86" w14:paraId="67AE0876" w14:textId="77777777">
        <w:trPr>
          <w:jc w:val="center"/>
        </w:trPr>
        <w:tc>
          <w:tcPr>
            <w:tcW w:w="3118" w:type="dxa"/>
            <w:vAlign w:val="center"/>
          </w:tcPr>
          <w:p w14:paraId="5DAF8040" w14:textId="77777777" w:rsidR="00C01480" w:rsidRDefault="00000000">
            <w:r>
              <w:rPr>
                <w:rFonts w:ascii="Times New Roman" w:eastAsia="Times New Roman" w:hAnsi="Times New Roman" w:cs="Times New Roman"/>
                <w:sz w:val="24"/>
              </w:rPr>
              <w:t>code_corpus.json</w:t>
            </w:r>
          </w:p>
        </w:tc>
        <w:tc>
          <w:tcPr>
            <w:tcW w:w="3118" w:type="dxa"/>
            <w:vAlign w:val="center"/>
          </w:tcPr>
          <w:p w14:paraId="30D7F00B" w14:textId="77777777" w:rsidR="00C01480" w:rsidRDefault="00000000">
            <w:r>
              <w:rPr>
                <w:rFonts w:ascii="Times New Roman" w:eastAsia="Times New Roman" w:hAnsi="Times New Roman" w:cs="Times New Roman"/>
                <w:sz w:val="24"/>
              </w:rPr>
              <w:t>Корпус функций для индексирования</w:t>
            </w:r>
          </w:p>
        </w:tc>
        <w:tc>
          <w:tcPr>
            <w:tcW w:w="3118" w:type="dxa"/>
            <w:vAlign w:val="center"/>
          </w:tcPr>
          <w:p w14:paraId="672092D6" w14:textId="77777777" w:rsidR="00C01480" w:rsidRPr="003D2D86" w:rsidRDefault="00000000">
            <w:pPr>
              <w:rPr>
                <w:lang w:val="ru-RU"/>
              </w:rPr>
            </w:pPr>
            <w:r w:rsidRPr="003D2D86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Первые 100 функций преобразованы в </w:t>
            </w:r>
            <w:proofErr w:type="spellStart"/>
            <w:r w:rsidRPr="003D2D86">
              <w:rPr>
                <w:rFonts w:ascii="Times New Roman" w:eastAsia="Times New Roman" w:hAnsi="Times New Roman" w:cs="Times New Roman"/>
                <w:sz w:val="24"/>
                <w:lang w:val="ru-RU"/>
              </w:rPr>
              <w:t>эмбеддинги</w:t>
            </w:r>
            <w:proofErr w:type="spellEnd"/>
          </w:p>
        </w:tc>
      </w:tr>
      <w:tr w:rsidR="00C01480" w:rsidRPr="003D2D86" w14:paraId="3E9CC154" w14:textId="77777777">
        <w:trPr>
          <w:jc w:val="center"/>
        </w:trPr>
        <w:tc>
          <w:tcPr>
            <w:tcW w:w="3118" w:type="dxa"/>
            <w:vAlign w:val="center"/>
          </w:tcPr>
          <w:p w14:paraId="1A878637" w14:textId="77777777" w:rsidR="00C01480" w:rsidRDefault="00000000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eval_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questions.json</w:t>
            </w:r>
            <w:proofErr w:type="spellEnd"/>
            <w:proofErr w:type="gramEnd"/>
          </w:p>
        </w:tc>
        <w:tc>
          <w:tcPr>
            <w:tcW w:w="3118" w:type="dxa"/>
            <w:vAlign w:val="center"/>
          </w:tcPr>
          <w:p w14:paraId="5C349C4F" w14:textId="77777777" w:rsidR="00C01480" w:rsidRPr="003D2D86" w:rsidRDefault="00000000">
            <w:pPr>
              <w:rPr>
                <w:lang w:val="ru-RU"/>
              </w:rPr>
            </w:pPr>
            <w:r w:rsidRPr="003D2D86">
              <w:rPr>
                <w:rFonts w:ascii="Times New Roman" w:eastAsia="Times New Roman" w:hAnsi="Times New Roman" w:cs="Times New Roman"/>
                <w:sz w:val="24"/>
                <w:lang w:val="ru-RU"/>
              </w:rPr>
              <w:t>Тестовые вопросы с правильными ответами</w:t>
            </w:r>
          </w:p>
        </w:tc>
        <w:tc>
          <w:tcPr>
            <w:tcW w:w="3118" w:type="dxa"/>
            <w:vAlign w:val="center"/>
          </w:tcPr>
          <w:p w14:paraId="695D629B" w14:textId="77777777" w:rsidR="00C01480" w:rsidRPr="003D2D86" w:rsidRDefault="00000000">
            <w:pPr>
              <w:rPr>
                <w:lang w:val="ru-RU"/>
              </w:rPr>
            </w:pPr>
            <w:r w:rsidRPr="003D2D86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Первые 15 вопросов использованы для оценки </w:t>
            </w:r>
            <w:r>
              <w:rPr>
                <w:rFonts w:ascii="Times New Roman" w:eastAsia="Times New Roman" w:hAnsi="Times New Roman" w:cs="Times New Roman"/>
                <w:sz w:val="24"/>
              </w:rPr>
              <w:t>top</w:t>
            </w:r>
            <w:r w:rsidRPr="003D2D86">
              <w:rPr>
                <w:rFonts w:ascii="Times New Roman" w:eastAsia="Times New Roman" w:hAnsi="Times New Roman" w:cs="Times New Roman"/>
                <w:sz w:val="24"/>
                <w:lang w:val="ru-RU"/>
              </w:rPr>
              <w:t>-3</w:t>
            </w:r>
          </w:p>
        </w:tc>
      </w:tr>
      <w:tr w:rsidR="00C01480" w:rsidRPr="003D2D86" w14:paraId="50E7242F" w14:textId="77777777">
        <w:trPr>
          <w:jc w:val="center"/>
        </w:trPr>
        <w:tc>
          <w:tcPr>
            <w:tcW w:w="3118" w:type="dxa"/>
            <w:vAlign w:val="center"/>
          </w:tcPr>
          <w:p w14:paraId="1EB1985F" w14:textId="77777777" w:rsidR="00C01480" w:rsidRDefault="00000000"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categories.json</w:t>
            </w:r>
            <w:proofErr w:type="gramEnd"/>
          </w:p>
        </w:tc>
        <w:tc>
          <w:tcPr>
            <w:tcW w:w="3118" w:type="dxa"/>
            <w:vAlign w:val="center"/>
          </w:tcPr>
          <w:p w14:paraId="1E2F3AB9" w14:textId="77777777" w:rsidR="00C01480" w:rsidRDefault="00000000">
            <w:r>
              <w:rPr>
                <w:rFonts w:ascii="Times New Roman" w:eastAsia="Times New Roman" w:hAnsi="Times New Roman" w:cs="Times New Roman"/>
                <w:sz w:val="24"/>
              </w:rPr>
              <w:t>Категории функций и цвета</w:t>
            </w:r>
          </w:p>
        </w:tc>
        <w:tc>
          <w:tcPr>
            <w:tcW w:w="3118" w:type="dxa"/>
            <w:vAlign w:val="center"/>
          </w:tcPr>
          <w:p w14:paraId="14EC8641" w14:textId="77777777" w:rsidR="00C01480" w:rsidRPr="003D2D86" w:rsidRDefault="00000000">
            <w:pPr>
              <w:rPr>
                <w:lang w:val="ru-RU"/>
              </w:rPr>
            </w:pPr>
            <w:r w:rsidRPr="003D2D86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Использован для раскраски точек на </w:t>
            </w:r>
            <w:r>
              <w:rPr>
                <w:rFonts w:ascii="Times New Roman" w:eastAsia="Times New Roman" w:hAnsi="Times New Roman" w:cs="Times New Roman"/>
                <w:sz w:val="24"/>
              </w:rPr>
              <w:t>t</w:t>
            </w:r>
            <w:r w:rsidRPr="003D2D86">
              <w:rPr>
                <w:rFonts w:ascii="Times New Roman" w:eastAsia="Times New Roman" w:hAnsi="Times New Roman" w:cs="Times New Roman"/>
                <w:sz w:val="24"/>
                <w:lang w:val="ru-RU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</w:rPr>
              <w:t>SNE</w:t>
            </w:r>
            <w:r w:rsidRPr="003D2D86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графике</w:t>
            </w:r>
          </w:p>
        </w:tc>
      </w:tr>
    </w:tbl>
    <w:p w14:paraId="4E63FE3C" w14:textId="77777777" w:rsidR="00C01480" w:rsidRPr="00ED04AC" w:rsidRDefault="00000000">
      <w:pPr>
        <w:spacing w:before="120" w:after="120" w:line="240" w:lineRule="auto"/>
        <w:jc w:val="center"/>
        <w:rPr>
          <w:iCs/>
          <w:sz w:val="28"/>
          <w:szCs w:val="28"/>
          <w:lang w:val="ru-RU"/>
        </w:rPr>
      </w:pPr>
      <w:r w:rsidRPr="00ED04AC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Таблица 1 - Используемые файлы датасета</w:t>
      </w:r>
    </w:p>
    <w:p w14:paraId="6D1D117F" w14:textId="77777777" w:rsidR="00C01480" w:rsidRPr="003D2D86" w:rsidRDefault="00000000">
      <w:pPr>
        <w:spacing w:before="200" w:after="120" w:line="360" w:lineRule="auto"/>
        <w:rPr>
          <w:lang w:val="ru-RU"/>
        </w:rPr>
      </w:pPr>
      <w:r w:rsidRPr="003D2D86">
        <w:rPr>
          <w:rFonts w:ascii="Times New Roman" w:eastAsia="Times New Roman" w:hAnsi="Times New Roman" w:cs="Times New Roman"/>
          <w:b/>
          <w:sz w:val="28"/>
          <w:lang w:val="ru-RU"/>
        </w:rPr>
        <w:t>3. ВЫБОР МОДЕЛЕЙ ЭМБЕДДИНГОВ</w:t>
      </w:r>
    </w:p>
    <w:p w14:paraId="0F351CD7" w14:textId="77777777" w:rsidR="00C01480" w:rsidRPr="003D2D86" w:rsidRDefault="00000000">
      <w:pPr>
        <w:spacing w:after="0" w:line="360" w:lineRule="auto"/>
        <w:ind w:firstLine="709"/>
        <w:jc w:val="both"/>
        <w:rPr>
          <w:lang w:val="ru-RU"/>
        </w:rPr>
      </w:pP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Для сравнения были выбраны две модели из библиотеки </w:t>
      </w:r>
      <w:r>
        <w:rPr>
          <w:rFonts w:ascii="Times New Roman" w:eastAsia="Times New Roman" w:hAnsi="Times New Roman" w:cs="Times New Roman"/>
          <w:sz w:val="28"/>
        </w:rPr>
        <w:t>sentence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</w:rPr>
        <w:t>transformers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. Первая модель - </w:t>
      </w:r>
      <w:r>
        <w:rPr>
          <w:rFonts w:ascii="Times New Roman" w:eastAsia="Times New Roman" w:hAnsi="Times New Roman" w:cs="Times New Roman"/>
          <w:sz w:val="28"/>
        </w:rPr>
        <w:t>cointegrated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</w:rPr>
        <w:t>rubert</w:t>
      </w:r>
      <w:proofErr w:type="spellEnd"/>
      <w:r w:rsidRPr="003D2D86">
        <w:rPr>
          <w:rFonts w:ascii="Times New Roman" w:eastAsia="Times New Roman" w:hAnsi="Times New Roman" w:cs="Times New Roman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</w:rPr>
        <w:t>tiny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2. Это легкая русскоязычная модель, которая быстро строит </w:t>
      </w:r>
      <w:proofErr w:type="spellStart"/>
      <w:r w:rsidRPr="003D2D86">
        <w:rPr>
          <w:rFonts w:ascii="Times New Roman" w:eastAsia="Times New Roman" w:hAnsi="Times New Roman" w:cs="Times New Roman"/>
          <w:sz w:val="28"/>
          <w:lang w:val="ru-RU"/>
        </w:rPr>
        <w:t>эмбеддинги</w:t>
      </w:r>
      <w:proofErr w:type="spellEnd"/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 и хорошо подходит для небольших экспериментов с русскоязычными запросами. Вторая модель - </w:t>
      </w:r>
      <w:proofErr w:type="spellStart"/>
      <w:r>
        <w:rPr>
          <w:rFonts w:ascii="Times New Roman" w:eastAsia="Times New Roman" w:hAnsi="Times New Roman" w:cs="Times New Roman"/>
          <w:sz w:val="28"/>
        </w:rPr>
        <w:t>intfloat</w:t>
      </w:r>
      <w:proofErr w:type="spellEnd"/>
      <w:r w:rsidRPr="003D2D86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multilingual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</w:rPr>
        <w:t>e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5-</w:t>
      </w:r>
      <w:r>
        <w:rPr>
          <w:rFonts w:ascii="Times New Roman" w:eastAsia="Times New Roman" w:hAnsi="Times New Roman" w:cs="Times New Roman"/>
          <w:sz w:val="28"/>
        </w:rPr>
        <w:t>large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. Это более тяжелая многоязычная модель, рассчитанная на более качественное семантическое представление текстов на разных языках.</w:t>
      </w:r>
    </w:p>
    <w:p w14:paraId="03A02692" w14:textId="77777777" w:rsidR="00C01480" w:rsidRPr="003D2D86" w:rsidRDefault="00000000">
      <w:pPr>
        <w:spacing w:after="0" w:line="360" w:lineRule="auto"/>
        <w:ind w:firstLine="709"/>
        <w:jc w:val="both"/>
        <w:rPr>
          <w:lang w:val="ru-RU"/>
        </w:rPr>
      </w:pP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Для модели </w:t>
      </w:r>
      <w:r>
        <w:rPr>
          <w:rFonts w:ascii="Times New Roman" w:eastAsia="Times New Roman" w:hAnsi="Times New Roman" w:cs="Times New Roman"/>
          <w:sz w:val="28"/>
        </w:rPr>
        <w:t>multilingual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</w:rPr>
        <w:t>e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5-</w:t>
      </w:r>
      <w:r>
        <w:rPr>
          <w:rFonts w:ascii="Times New Roman" w:eastAsia="Times New Roman" w:hAnsi="Times New Roman" w:cs="Times New Roman"/>
          <w:sz w:val="28"/>
        </w:rPr>
        <w:t>large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 был использован рекомендуемый формат входных данных: для документов добавлялся префикс </w:t>
      </w:r>
      <w:proofErr w:type="gramStart"/>
      <w:r>
        <w:rPr>
          <w:rFonts w:ascii="Times New Roman" w:eastAsia="Times New Roman" w:hAnsi="Times New Roman" w:cs="Times New Roman"/>
          <w:sz w:val="28"/>
        </w:rPr>
        <w:t>passage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:,</w:t>
      </w:r>
      <w:proofErr w:type="gramEnd"/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 а для 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lastRenderedPageBreak/>
        <w:t xml:space="preserve">поисковых запросов - </w:t>
      </w:r>
      <w:proofErr w:type="gramStart"/>
      <w:r>
        <w:rPr>
          <w:rFonts w:ascii="Times New Roman" w:eastAsia="Times New Roman" w:hAnsi="Times New Roman" w:cs="Times New Roman"/>
          <w:sz w:val="28"/>
        </w:rPr>
        <w:t>query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:.</w:t>
      </w:r>
      <w:proofErr w:type="gramEnd"/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 Это нужно для разделения ролей текста: база поиска и пользовательский запрос.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C01480" w14:paraId="360D7B4F" w14:textId="77777777">
        <w:trPr>
          <w:jc w:val="center"/>
        </w:trPr>
        <w:tc>
          <w:tcPr>
            <w:tcW w:w="2339" w:type="dxa"/>
            <w:vAlign w:val="center"/>
          </w:tcPr>
          <w:p w14:paraId="31F466F0" w14:textId="77777777" w:rsidR="00C01480" w:rsidRDefault="00000000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Модель</w:t>
            </w:r>
            <w:proofErr w:type="spellEnd"/>
          </w:p>
        </w:tc>
        <w:tc>
          <w:tcPr>
            <w:tcW w:w="2339" w:type="dxa"/>
            <w:vAlign w:val="center"/>
          </w:tcPr>
          <w:p w14:paraId="081DCC00" w14:textId="77777777" w:rsidR="00C01480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Тип</w:t>
            </w:r>
          </w:p>
        </w:tc>
        <w:tc>
          <w:tcPr>
            <w:tcW w:w="2339" w:type="dxa"/>
            <w:vAlign w:val="center"/>
          </w:tcPr>
          <w:p w14:paraId="7A27C20F" w14:textId="77777777" w:rsidR="00C01480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Размерность эмбеддинга</w:t>
            </w:r>
          </w:p>
        </w:tc>
        <w:tc>
          <w:tcPr>
            <w:tcW w:w="2339" w:type="dxa"/>
            <w:vAlign w:val="center"/>
          </w:tcPr>
          <w:p w14:paraId="624CC424" w14:textId="77777777" w:rsidR="00C01480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Причина выбора</w:t>
            </w:r>
          </w:p>
        </w:tc>
      </w:tr>
      <w:tr w:rsidR="00C01480" w:rsidRPr="003D2D86" w14:paraId="3BAB3216" w14:textId="77777777">
        <w:trPr>
          <w:jc w:val="center"/>
        </w:trPr>
        <w:tc>
          <w:tcPr>
            <w:tcW w:w="2339" w:type="dxa"/>
            <w:vAlign w:val="center"/>
          </w:tcPr>
          <w:p w14:paraId="3E40648F" w14:textId="77777777" w:rsidR="00C01480" w:rsidRDefault="00000000">
            <w:r>
              <w:rPr>
                <w:rFonts w:ascii="Times New Roman" w:eastAsia="Times New Roman" w:hAnsi="Times New Roman" w:cs="Times New Roman"/>
                <w:sz w:val="24"/>
              </w:rPr>
              <w:t>cointegrated/rubert-tiny2</w:t>
            </w:r>
          </w:p>
        </w:tc>
        <w:tc>
          <w:tcPr>
            <w:tcW w:w="2339" w:type="dxa"/>
            <w:vAlign w:val="center"/>
          </w:tcPr>
          <w:p w14:paraId="475E9A24" w14:textId="77777777" w:rsidR="00C01480" w:rsidRDefault="00000000">
            <w:r>
              <w:rPr>
                <w:rFonts w:ascii="Times New Roman" w:eastAsia="Times New Roman" w:hAnsi="Times New Roman" w:cs="Times New Roman"/>
                <w:sz w:val="24"/>
              </w:rPr>
              <w:t>легкая</w:t>
            </w:r>
          </w:p>
        </w:tc>
        <w:tc>
          <w:tcPr>
            <w:tcW w:w="2339" w:type="dxa"/>
            <w:vAlign w:val="center"/>
          </w:tcPr>
          <w:p w14:paraId="134C28E7" w14:textId="77777777" w:rsidR="00C01480" w:rsidRDefault="00000000">
            <w:r>
              <w:rPr>
                <w:rFonts w:ascii="Times New Roman" w:eastAsia="Times New Roman" w:hAnsi="Times New Roman" w:cs="Times New Roman"/>
                <w:sz w:val="24"/>
              </w:rPr>
              <w:t>312</w:t>
            </w:r>
          </w:p>
        </w:tc>
        <w:tc>
          <w:tcPr>
            <w:tcW w:w="2339" w:type="dxa"/>
            <w:vAlign w:val="center"/>
          </w:tcPr>
          <w:p w14:paraId="6BC9E6E1" w14:textId="77777777" w:rsidR="00C01480" w:rsidRPr="003D2D86" w:rsidRDefault="00000000">
            <w:pPr>
              <w:rPr>
                <w:lang w:val="ru-RU"/>
              </w:rPr>
            </w:pPr>
            <w:r w:rsidRPr="003D2D86">
              <w:rPr>
                <w:rFonts w:ascii="Times New Roman" w:eastAsia="Times New Roman" w:hAnsi="Times New Roman" w:cs="Times New Roman"/>
                <w:sz w:val="24"/>
                <w:lang w:val="ru-RU"/>
              </w:rPr>
              <w:t>быстрая модель, ориентированная на русский язык</w:t>
            </w:r>
          </w:p>
        </w:tc>
      </w:tr>
      <w:tr w:rsidR="00C01480" w:rsidRPr="003D2D86" w14:paraId="387D1DA6" w14:textId="77777777">
        <w:trPr>
          <w:jc w:val="center"/>
        </w:trPr>
        <w:tc>
          <w:tcPr>
            <w:tcW w:w="2339" w:type="dxa"/>
            <w:vAlign w:val="center"/>
          </w:tcPr>
          <w:p w14:paraId="31AD42A5" w14:textId="77777777" w:rsidR="00C01480" w:rsidRDefault="00000000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intfloat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/multilingual-e5-large</w:t>
            </w:r>
          </w:p>
        </w:tc>
        <w:tc>
          <w:tcPr>
            <w:tcW w:w="2339" w:type="dxa"/>
            <w:vAlign w:val="center"/>
          </w:tcPr>
          <w:p w14:paraId="5EE286CF" w14:textId="77777777" w:rsidR="00C01480" w:rsidRDefault="00000000">
            <w:r>
              <w:rPr>
                <w:rFonts w:ascii="Times New Roman" w:eastAsia="Times New Roman" w:hAnsi="Times New Roman" w:cs="Times New Roman"/>
                <w:sz w:val="24"/>
              </w:rPr>
              <w:t>тяжелая</w:t>
            </w:r>
          </w:p>
        </w:tc>
        <w:tc>
          <w:tcPr>
            <w:tcW w:w="2339" w:type="dxa"/>
            <w:vAlign w:val="center"/>
          </w:tcPr>
          <w:p w14:paraId="335AAF5B" w14:textId="77777777" w:rsidR="00C01480" w:rsidRDefault="00000000">
            <w:r>
              <w:rPr>
                <w:rFonts w:ascii="Times New Roman" w:eastAsia="Times New Roman" w:hAnsi="Times New Roman" w:cs="Times New Roman"/>
                <w:sz w:val="24"/>
              </w:rPr>
              <w:t>1024</w:t>
            </w:r>
          </w:p>
        </w:tc>
        <w:tc>
          <w:tcPr>
            <w:tcW w:w="2339" w:type="dxa"/>
            <w:vAlign w:val="center"/>
          </w:tcPr>
          <w:p w14:paraId="39060F13" w14:textId="77777777" w:rsidR="00C01480" w:rsidRPr="003D2D86" w:rsidRDefault="00000000">
            <w:pPr>
              <w:rPr>
                <w:lang w:val="ru-RU"/>
              </w:rPr>
            </w:pPr>
            <w:r w:rsidRPr="003D2D86">
              <w:rPr>
                <w:rFonts w:ascii="Times New Roman" w:eastAsia="Times New Roman" w:hAnsi="Times New Roman" w:cs="Times New Roman"/>
                <w:sz w:val="24"/>
                <w:lang w:val="ru-RU"/>
              </w:rPr>
              <w:t>многоязычная модель с более высоким качеством семантического поиска</w:t>
            </w:r>
          </w:p>
        </w:tc>
      </w:tr>
    </w:tbl>
    <w:p w14:paraId="32E749AA" w14:textId="77777777" w:rsidR="00C01480" w:rsidRPr="00ED04AC" w:rsidRDefault="00000000">
      <w:pPr>
        <w:spacing w:before="120" w:after="120" w:line="240" w:lineRule="auto"/>
        <w:jc w:val="center"/>
        <w:rPr>
          <w:iCs/>
          <w:sz w:val="28"/>
          <w:szCs w:val="28"/>
          <w:lang w:val="ru-RU"/>
        </w:rPr>
      </w:pPr>
      <w:r w:rsidRPr="00ED04AC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Таблица 2 - Сравниваемые модели </w:t>
      </w:r>
      <w:proofErr w:type="spellStart"/>
      <w:r w:rsidRPr="00ED04AC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эмбеддингов</w:t>
      </w:r>
      <w:proofErr w:type="spellEnd"/>
    </w:p>
    <w:p w14:paraId="6E01C8DC" w14:textId="77777777" w:rsidR="00C01480" w:rsidRPr="003D2D86" w:rsidRDefault="00000000">
      <w:pPr>
        <w:spacing w:before="200" w:after="120" w:line="360" w:lineRule="auto"/>
        <w:rPr>
          <w:lang w:val="ru-RU"/>
        </w:rPr>
      </w:pPr>
      <w:r w:rsidRPr="003D2D86">
        <w:rPr>
          <w:rFonts w:ascii="Times New Roman" w:eastAsia="Times New Roman" w:hAnsi="Times New Roman" w:cs="Times New Roman"/>
          <w:b/>
          <w:sz w:val="28"/>
          <w:lang w:val="ru-RU"/>
        </w:rPr>
        <w:t>4. ХОД ВЫПОЛНЕНИЯ РАБОТЫ</w:t>
      </w:r>
    </w:p>
    <w:p w14:paraId="55839269" w14:textId="6419E4FA" w:rsidR="00C01480" w:rsidRPr="00ED04AC" w:rsidRDefault="00000000">
      <w:pPr>
        <w:spacing w:before="200" w:after="120" w:line="360" w:lineRule="auto"/>
      </w:pPr>
      <w:r w:rsidRPr="003D2D86">
        <w:rPr>
          <w:rFonts w:ascii="Times New Roman" w:eastAsia="Times New Roman" w:hAnsi="Times New Roman" w:cs="Times New Roman"/>
          <w:b/>
          <w:sz w:val="28"/>
          <w:lang w:val="ru-RU"/>
        </w:rPr>
        <w:t>4.1. Загрузка данных</w:t>
      </w:r>
    </w:p>
    <w:p w14:paraId="3394B4F7" w14:textId="32FECA50" w:rsidR="00C01480" w:rsidRPr="003D2D86" w:rsidRDefault="00000000">
      <w:pPr>
        <w:spacing w:after="0" w:line="360" w:lineRule="auto"/>
        <w:ind w:firstLine="709"/>
        <w:jc w:val="both"/>
        <w:rPr>
          <w:lang w:val="ru-RU"/>
        </w:rPr>
      </w:pPr>
      <w:r w:rsidRPr="003D2D86">
        <w:rPr>
          <w:rFonts w:ascii="Times New Roman" w:eastAsia="Times New Roman" w:hAnsi="Times New Roman" w:cs="Times New Roman"/>
          <w:sz w:val="28"/>
          <w:lang w:val="ru-RU"/>
        </w:rPr>
        <w:t>Сначала</w:t>
      </w:r>
      <w:r w:rsidRPr="00ED04A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был</w:t>
      </w:r>
      <w:r w:rsidRPr="00ED04A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загружен</w:t>
      </w:r>
      <w:r w:rsidRPr="00ED04A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файл</w:t>
      </w:r>
      <w:r w:rsidRPr="00ED04A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code</w:t>
      </w:r>
      <w:r w:rsidRPr="00ED04AC">
        <w:rPr>
          <w:rFonts w:ascii="Times New Roman" w:eastAsia="Times New Roman" w:hAnsi="Times New Roman" w:cs="Times New Roman"/>
          <w:sz w:val="28"/>
          <w:lang w:val="ru-RU"/>
        </w:rPr>
        <w:t>_</w:t>
      </w:r>
      <w:proofErr w:type="gramStart"/>
      <w:r>
        <w:rPr>
          <w:rFonts w:ascii="Times New Roman" w:eastAsia="Times New Roman" w:hAnsi="Times New Roman" w:cs="Times New Roman"/>
          <w:sz w:val="28"/>
        </w:rPr>
        <w:t>corpus</w:t>
      </w:r>
      <w:r w:rsidRPr="00ED04AC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</w:rPr>
        <w:t>json</w:t>
      </w:r>
      <w:proofErr w:type="spellEnd"/>
      <w:r w:rsidRPr="00ED04AC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Из</w:t>
      </w:r>
      <w:proofErr w:type="gramEnd"/>
      <w:r w:rsidRPr="00ED04A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корпуса</w:t>
      </w:r>
      <w:r w:rsidRPr="00ED04A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были</w:t>
      </w:r>
      <w:r w:rsidRPr="00ED04A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выбраны</w:t>
      </w:r>
      <w:r w:rsidRPr="00ED04A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первые</w:t>
      </w:r>
      <w:r w:rsidRPr="00ED04AC">
        <w:rPr>
          <w:rFonts w:ascii="Times New Roman" w:eastAsia="Times New Roman" w:hAnsi="Times New Roman" w:cs="Times New Roman"/>
          <w:sz w:val="28"/>
          <w:lang w:val="ru-RU"/>
        </w:rPr>
        <w:t xml:space="preserve"> 100 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функций</w:t>
      </w:r>
      <w:r w:rsidRPr="00ED04AC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Из каждого объекта извлекалось поле </w:t>
      </w:r>
      <w:r>
        <w:rPr>
          <w:rFonts w:ascii="Times New Roman" w:eastAsia="Times New Roman" w:hAnsi="Times New Roman" w:cs="Times New Roman"/>
          <w:sz w:val="28"/>
        </w:rPr>
        <w:t>code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, так как именно исходный код функции преобразовывался в вектор.</w:t>
      </w:r>
    </w:p>
    <w:p w14:paraId="73EDB3DF" w14:textId="77777777" w:rsidR="003D2D86" w:rsidRPr="00ED04AC" w:rsidRDefault="003D2D86" w:rsidP="003D2D8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</w:pPr>
      <w:r w:rsidRPr="00ED04AC">
        <w:rPr>
          <w:rFonts w:ascii="Times New Roman" w:eastAsia="Times New Roman" w:hAnsi="Times New Roman" w:cs="Times New Roman"/>
          <w:color w:val="CF8E6D"/>
          <w:sz w:val="28"/>
          <w:szCs w:val="28"/>
          <w:lang w:eastAsia="ru-RU"/>
        </w:rPr>
        <w:t xml:space="preserve">with </w:t>
      </w:r>
      <w:proofErr w:type="gramStart"/>
      <w:r w:rsidRPr="00ED04AC">
        <w:rPr>
          <w:rFonts w:ascii="Times New Roman" w:eastAsia="Times New Roman" w:hAnsi="Times New Roman" w:cs="Times New Roman"/>
          <w:color w:val="8888C6"/>
          <w:sz w:val="28"/>
          <w:szCs w:val="28"/>
          <w:lang w:eastAsia="ru-RU"/>
        </w:rPr>
        <w:t>open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(</w:t>
      </w:r>
      <w:proofErr w:type="gramEnd"/>
      <w:r w:rsidRPr="00ED04AC">
        <w:rPr>
          <w:rFonts w:ascii="Times New Roman" w:eastAsia="Times New Roman" w:hAnsi="Times New Roman" w:cs="Times New Roman"/>
          <w:color w:val="6AAB73"/>
          <w:sz w:val="28"/>
          <w:szCs w:val="28"/>
          <w:lang w:eastAsia="ru-RU"/>
        </w:rPr>
        <w:t>"</w:t>
      </w:r>
      <w:proofErr w:type="spellStart"/>
      <w:r w:rsidRPr="00ED04AC">
        <w:rPr>
          <w:rFonts w:ascii="Times New Roman" w:eastAsia="Times New Roman" w:hAnsi="Times New Roman" w:cs="Times New Roman"/>
          <w:color w:val="6AAB73"/>
          <w:sz w:val="28"/>
          <w:szCs w:val="28"/>
          <w:lang w:eastAsia="ru-RU"/>
        </w:rPr>
        <w:t>code_</w:t>
      </w:r>
      <w:proofErr w:type="gramStart"/>
      <w:r w:rsidRPr="00ED04AC">
        <w:rPr>
          <w:rFonts w:ascii="Times New Roman" w:eastAsia="Times New Roman" w:hAnsi="Times New Roman" w:cs="Times New Roman"/>
          <w:color w:val="6AAB73"/>
          <w:sz w:val="28"/>
          <w:szCs w:val="28"/>
          <w:lang w:eastAsia="ru-RU"/>
        </w:rPr>
        <w:t>corpus.json</w:t>
      </w:r>
      <w:proofErr w:type="spellEnd"/>
      <w:proofErr w:type="gramEnd"/>
      <w:r w:rsidRPr="00ED04AC">
        <w:rPr>
          <w:rFonts w:ascii="Times New Roman" w:eastAsia="Times New Roman" w:hAnsi="Times New Roman" w:cs="Times New Roman"/>
          <w:color w:val="6AAB73"/>
          <w:sz w:val="28"/>
          <w:szCs w:val="28"/>
          <w:lang w:eastAsia="ru-RU"/>
        </w:rPr>
        <w:t>"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 xml:space="preserve">, </w:t>
      </w:r>
      <w:r w:rsidRPr="00ED04AC">
        <w:rPr>
          <w:rFonts w:ascii="Times New Roman" w:eastAsia="Times New Roman" w:hAnsi="Times New Roman" w:cs="Times New Roman"/>
          <w:color w:val="AA4926"/>
          <w:sz w:val="28"/>
          <w:szCs w:val="28"/>
          <w:lang w:eastAsia="ru-RU"/>
        </w:rPr>
        <w:t>encoding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=</w:t>
      </w:r>
      <w:r w:rsidRPr="00ED04AC">
        <w:rPr>
          <w:rFonts w:ascii="Times New Roman" w:eastAsia="Times New Roman" w:hAnsi="Times New Roman" w:cs="Times New Roman"/>
          <w:color w:val="6AAB73"/>
          <w:sz w:val="28"/>
          <w:szCs w:val="28"/>
          <w:lang w:eastAsia="ru-RU"/>
        </w:rPr>
        <w:t>"utf-8"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 xml:space="preserve">) </w:t>
      </w:r>
      <w:r w:rsidRPr="00ED04AC">
        <w:rPr>
          <w:rFonts w:ascii="Times New Roman" w:eastAsia="Times New Roman" w:hAnsi="Times New Roman" w:cs="Times New Roman"/>
          <w:color w:val="CF8E6D"/>
          <w:sz w:val="28"/>
          <w:szCs w:val="28"/>
          <w:lang w:eastAsia="ru-RU"/>
        </w:rPr>
        <w:t xml:space="preserve">as 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f: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  <w:t xml:space="preserve">    corpus = </w:t>
      </w:r>
      <w:proofErr w:type="spellStart"/>
      <w:proofErr w:type="gramStart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json.load</w:t>
      </w:r>
      <w:proofErr w:type="spellEnd"/>
      <w:proofErr w:type="gramEnd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(f)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  <w:t xml:space="preserve">corpus_100 = </w:t>
      </w:r>
      <w:proofErr w:type="gramStart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corpus[</w:t>
      </w:r>
      <w:proofErr w:type="gramEnd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:</w:t>
      </w:r>
      <w:r w:rsidRPr="00ED04AC">
        <w:rPr>
          <w:rFonts w:ascii="Times New Roman" w:eastAsia="Times New Roman" w:hAnsi="Times New Roman" w:cs="Times New Roman"/>
          <w:color w:val="2AACB8"/>
          <w:sz w:val="28"/>
          <w:szCs w:val="28"/>
          <w:lang w:eastAsia="ru-RU"/>
        </w:rPr>
        <w:t>100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]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</w:r>
      <w:proofErr w:type="spellStart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code_texts</w:t>
      </w:r>
      <w:proofErr w:type="spellEnd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 xml:space="preserve"> = [item[</w:t>
      </w:r>
      <w:r w:rsidRPr="00ED04AC">
        <w:rPr>
          <w:rFonts w:ascii="Times New Roman" w:eastAsia="Times New Roman" w:hAnsi="Times New Roman" w:cs="Times New Roman"/>
          <w:color w:val="6AAB73"/>
          <w:sz w:val="28"/>
          <w:szCs w:val="28"/>
          <w:lang w:eastAsia="ru-RU"/>
        </w:rPr>
        <w:t>'code'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 xml:space="preserve">] </w:t>
      </w:r>
      <w:r w:rsidRPr="00ED04AC">
        <w:rPr>
          <w:rFonts w:ascii="Times New Roman" w:eastAsia="Times New Roman" w:hAnsi="Times New Roman" w:cs="Times New Roman"/>
          <w:color w:val="CF8E6D"/>
          <w:sz w:val="28"/>
          <w:szCs w:val="28"/>
          <w:lang w:eastAsia="ru-RU"/>
        </w:rPr>
        <w:t xml:space="preserve">for 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 xml:space="preserve">item </w:t>
      </w:r>
      <w:r w:rsidRPr="00ED04AC">
        <w:rPr>
          <w:rFonts w:ascii="Times New Roman" w:eastAsia="Times New Roman" w:hAnsi="Times New Roman" w:cs="Times New Roman"/>
          <w:color w:val="CF8E6D"/>
          <w:sz w:val="28"/>
          <w:szCs w:val="28"/>
          <w:lang w:eastAsia="ru-RU"/>
        </w:rPr>
        <w:t xml:space="preserve">in 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corpus_100]</w:t>
      </w:r>
    </w:p>
    <w:p w14:paraId="75AB071E" w14:textId="77777777" w:rsidR="00C01480" w:rsidRPr="003D2D86" w:rsidRDefault="00000000">
      <w:pPr>
        <w:spacing w:before="200" w:after="120" w:line="360" w:lineRule="auto"/>
        <w:rPr>
          <w:lang w:val="ru-RU"/>
        </w:rPr>
      </w:pPr>
      <w:r w:rsidRPr="003D2D86">
        <w:rPr>
          <w:rFonts w:ascii="Times New Roman" w:eastAsia="Times New Roman" w:hAnsi="Times New Roman" w:cs="Times New Roman"/>
          <w:b/>
          <w:sz w:val="28"/>
          <w:lang w:val="ru-RU"/>
        </w:rPr>
        <w:t xml:space="preserve">4.2. Генерация </w:t>
      </w:r>
      <w:proofErr w:type="spellStart"/>
      <w:r w:rsidRPr="003D2D86">
        <w:rPr>
          <w:rFonts w:ascii="Times New Roman" w:eastAsia="Times New Roman" w:hAnsi="Times New Roman" w:cs="Times New Roman"/>
          <w:b/>
          <w:sz w:val="28"/>
          <w:lang w:val="ru-RU"/>
        </w:rPr>
        <w:t>эмбеддингов</w:t>
      </w:r>
      <w:proofErr w:type="spellEnd"/>
    </w:p>
    <w:p w14:paraId="3D3CF45F" w14:textId="77777777" w:rsidR="00C01480" w:rsidRPr="003D2D86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Для каждой модели был отдельно вызван метод </w:t>
      </w:r>
      <w:r>
        <w:rPr>
          <w:rFonts w:ascii="Times New Roman" w:eastAsia="Times New Roman" w:hAnsi="Times New Roman" w:cs="Times New Roman"/>
          <w:sz w:val="28"/>
        </w:rPr>
        <w:t>encode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. Полученные </w:t>
      </w:r>
      <w:proofErr w:type="spellStart"/>
      <w:r w:rsidRPr="003D2D86">
        <w:rPr>
          <w:rFonts w:ascii="Times New Roman" w:eastAsia="Times New Roman" w:hAnsi="Times New Roman" w:cs="Times New Roman"/>
          <w:sz w:val="28"/>
          <w:lang w:val="ru-RU"/>
        </w:rPr>
        <w:t>эмбеддинги</w:t>
      </w:r>
      <w:proofErr w:type="spellEnd"/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 были нормализованы и сохранены в формате </w:t>
      </w:r>
      <w:r>
        <w:rPr>
          <w:rFonts w:ascii="Times New Roman" w:eastAsia="Times New Roman" w:hAnsi="Times New Roman" w:cs="Times New Roman"/>
          <w:sz w:val="28"/>
        </w:rPr>
        <w:t>NumPy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. Метаданные были сохранены в отдельный </w:t>
      </w:r>
      <w:r>
        <w:rPr>
          <w:rFonts w:ascii="Times New Roman" w:eastAsia="Times New Roman" w:hAnsi="Times New Roman" w:cs="Times New Roman"/>
          <w:sz w:val="28"/>
        </w:rPr>
        <w:t>JSON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-файл, чтобы после поиска можно было восстановить </w:t>
      </w:r>
      <w:r>
        <w:rPr>
          <w:rFonts w:ascii="Times New Roman" w:eastAsia="Times New Roman" w:hAnsi="Times New Roman" w:cs="Times New Roman"/>
          <w:sz w:val="28"/>
        </w:rPr>
        <w:t>id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 функции, имя, категорию, описание и исходный </w:t>
      </w:r>
      <w:r w:rsidRPr="003D2D86">
        <w:rPr>
          <w:rFonts w:ascii="Times New Roman" w:eastAsia="Times New Roman" w:hAnsi="Times New Roman" w:cs="Times New Roman"/>
          <w:sz w:val="28"/>
          <w:szCs w:val="28"/>
          <w:lang w:val="ru-RU"/>
        </w:rPr>
        <w:t>код.</w:t>
      </w:r>
    </w:p>
    <w:p w14:paraId="5B512E0F" w14:textId="77777777" w:rsidR="003D2D86" w:rsidRPr="00ED04AC" w:rsidRDefault="003D2D86" w:rsidP="003D2D8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</w:pPr>
      <w:proofErr w:type="spellStart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embeddings_light</w:t>
      </w:r>
      <w:proofErr w:type="spellEnd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 xml:space="preserve"> = </w:t>
      </w:r>
      <w:proofErr w:type="spellStart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model_</w:t>
      </w:r>
      <w:proofErr w:type="gramStart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light.encode</w:t>
      </w:r>
      <w:proofErr w:type="spellEnd"/>
      <w:proofErr w:type="gramEnd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(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  <w:t xml:space="preserve">    </w:t>
      </w:r>
      <w:proofErr w:type="spellStart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code_texts</w:t>
      </w:r>
      <w:proofErr w:type="spellEnd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,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  <w:t xml:space="preserve">    </w:t>
      </w:r>
      <w:proofErr w:type="spellStart"/>
      <w:r w:rsidRPr="00ED04AC">
        <w:rPr>
          <w:rFonts w:ascii="Times New Roman" w:eastAsia="Times New Roman" w:hAnsi="Times New Roman" w:cs="Times New Roman"/>
          <w:color w:val="AA4926"/>
          <w:sz w:val="28"/>
          <w:szCs w:val="28"/>
          <w:lang w:eastAsia="ru-RU"/>
        </w:rPr>
        <w:t>batch_size</w:t>
      </w:r>
      <w:proofErr w:type="spellEnd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=</w:t>
      </w:r>
      <w:r w:rsidRPr="00ED04AC">
        <w:rPr>
          <w:rFonts w:ascii="Times New Roman" w:eastAsia="Times New Roman" w:hAnsi="Times New Roman" w:cs="Times New Roman"/>
          <w:color w:val="2AACB8"/>
          <w:sz w:val="28"/>
          <w:szCs w:val="28"/>
          <w:lang w:eastAsia="ru-RU"/>
        </w:rPr>
        <w:t>16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,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  <w:t xml:space="preserve">    </w:t>
      </w:r>
      <w:proofErr w:type="spellStart"/>
      <w:r w:rsidRPr="00ED04AC">
        <w:rPr>
          <w:rFonts w:ascii="Times New Roman" w:eastAsia="Times New Roman" w:hAnsi="Times New Roman" w:cs="Times New Roman"/>
          <w:color w:val="AA4926"/>
          <w:sz w:val="28"/>
          <w:szCs w:val="28"/>
          <w:lang w:eastAsia="ru-RU"/>
        </w:rPr>
        <w:t>show_progress_bar</w:t>
      </w:r>
      <w:proofErr w:type="spellEnd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=</w:t>
      </w:r>
      <w:r w:rsidRPr="00ED04AC">
        <w:rPr>
          <w:rFonts w:ascii="Times New Roman" w:eastAsia="Times New Roman" w:hAnsi="Times New Roman" w:cs="Times New Roman"/>
          <w:color w:val="CF8E6D"/>
          <w:sz w:val="28"/>
          <w:szCs w:val="28"/>
          <w:lang w:eastAsia="ru-RU"/>
        </w:rPr>
        <w:t>True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,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  <w:t xml:space="preserve">    </w:t>
      </w:r>
      <w:proofErr w:type="spellStart"/>
      <w:r w:rsidRPr="00ED04AC">
        <w:rPr>
          <w:rFonts w:ascii="Times New Roman" w:eastAsia="Times New Roman" w:hAnsi="Times New Roman" w:cs="Times New Roman"/>
          <w:color w:val="AA4926"/>
          <w:sz w:val="28"/>
          <w:szCs w:val="28"/>
          <w:lang w:eastAsia="ru-RU"/>
        </w:rPr>
        <w:t>normalize_embeddings</w:t>
      </w:r>
      <w:proofErr w:type="spellEnd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=</w:t>
      </w:r>
      <w:r w:rsidRPr="00ED04AC">
        <w:rPr>
          <w:rFonts w:ascii="Times New Roman" w:eastAsia="Times New Roman" w:hAnsi="Times New Roman" w:cs="Times New Roman"/>
          <w:color w:val="CF8E6D"/>
          <w:sz w:val="28"/>
          <w:szCs w:val="28"/>
          <w:lang w:eastAsia="ru-RU"/>
        </w:rPr>
        <w:t>True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,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  <w:t xml:space="preserve">    </w:t>
      </w:r>
      <w:proofErr w:type="spellStart"/>
      <w:r w:rsidRPr="00ED04AC">
        <w:rPr>
          <w:rFonts w:ascii="Times New Roman" w:eastAsia="Times New Roman" w:hAnsi="Times New Roman" w:cs="Times New Roman"/>
          <w:color w:val="AA4926"/>
          <w:sz w:val="28"/>
          <w:szCs w:val="28"/>
          <w:lang w:eastAsia="ru-RU"/>
        </w:rPr>
        <w:t>convert_to_numpy</w:t>
      </w:r>
      <w:proofErr w:type="spellEnd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=</w:t>
      </w:r>
      <w:r w:rsidRPr="00ED04AC">
        <w:rPr>
          <w:rFonts w:ascii="Times New Roman" w:eastAsia="Times New Roman" w:hAnsi="Times New Roman" w:cs="Times New Roman"/>
          <w:color w:val="CF8E6D"/>
          <w:sz w:val="28"/>
          <w:szCs w:val="28"/>
          <w:lang w:eastAsia="ru-RU"/>
        </w:rPr>
        <w:t>True</w:t>
      </w:r>
      <w:r w:rsidRPr="00ED04AC">
        <w:rPr>
          <w:rFonts w:ascii="Times New Roman" w:eastAsia="Times New Roman" w:hAnsi="Times New Roman" w:cs="Times New Roman"/>
          <w:color w:val="CF8E6D"/>
          <w:sz w:val="28"/>
          <w:szCs w:val="28"/>
          <w:lang w:eastAsia="ru-RU"/>
        </w:rPr>
        <w:br/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)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</w:r>
      <w:proofErr w:type="spellStart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embeddings_light</w:t>
      </w:r>
      <w:proofErr w:type="spellEnd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 xml:space="preserve"> = </w:t>
      </w:r>
      <w:proofErr w:type="spellStart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embeddings_</w:t>
      </w:r>
      <w:proofErr w:type="gramStart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light.astype</w:t>
      </w:r>
      <w:proofErr w:type="spellEnd"/>
      <w:proofErr w:type="gramEnd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(</w:t>
      </w:r>
      <w:r w:rsidRPr="00ED04AC">
        <w:rPr>
          <w:rFonts w:ascii="Times New Roman" w:eastAsia="Times New Roman" w:hAnsi="Times New Roman" w:cs="Times New Roman"/>
          <w:color w:val="6AAB73"/>
          <w:sz w:val="28"/>
          <w:szCs w:val="28"/>
          <w:lang w:eastAsia="ru-RU"/>
        </w:rPr>
        <w:t>"float32"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)</w:t>
      </w:r>
    </w:p>
    <w:p w14:paraId="73ED8FAF" w14:textId="77777777" w:rsidR="003D2D86" w:rsidRPr="00ED04AC" w:rsidRDefault="00000000" w:rsidP="003D2D86">
      <w:pPr>
        <w:pStyle w:val="HTML"/>
        <w:shd w:val="clear" w:color="auto" w:fill="1E1F22"/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</w:pPr>
      <w:r w:rsidRPr="00ED04AC">
        <w:rPr>
          <w:rFonts w:ascii="Times New Roman" w:eastAsia="Courier New" w:hAnsi="Times New Roman" w:cs="Times New Roman"/>
          <w:sz w:val="28"/>
          <w:szCs w:val="28"/>
        </w:rPr>
        <w:lastRenderedPageBreak/>
        <w:br/>
      </w:r>
      <w:r w:rsidRPr="00ED04AC">
        <w:rPr>
          <w:rFonts w:ascii="Times New Roman" w:eastAsia="Courier New" w:hAnsi="Times New Roman" w:cs="Times New Roman"/>
          <w:sz w:val="28"/>
          <w:szCs w:val="28"/>
        </w:rPr>
        <w:br/>
      </w:r>
      <w:r w:rsidR="003D2D86"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code_texts_for_e5 = [</w:t>
      </w:r>
      <w:r w:rsidR="003D2D86" w:rsidRPr="00ED04AC">
        <w:rPr>
          <w:rFonts w:ascii="Times New Roman" w:eastAsia="Times New Roman" w:hAnsi="Times New Roman" w:cs="Times New Roman"/>
          <w:color w:val="6AAB73"/>
          <w:sz w:val="28"/>
          <w:szCs w:val="28"/>
          <w:lang w:eastAsia="ru-RU"/>
        </w:rPr>
        <w:t xml:space="preserve">"passage: " </w:t>
      </w:r>
      <w:r w:rsidR="003D2D86"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 xml:space="preserve">+ code </w:t>
      </w:r>
      <w:r w:rsidR="003D2D86" w:rsidRPr="00ED04AC">
        <w:rPr>
          <w:rFonts w:ascii="Times New Roman" w:eastAsia="Times New Roman" w:hAnsi="Times New Roman" w:cs="Times New Roman"/>
          <w:color w:val="CF8E6D"/>
          <w:sz w:val="28"/>
          <w:szCs w:val="28"/>
          <w:lang w:eastAsia="ru-RU"/>
        </w:rPr>
        <w:t xml:space="preserve">for </w:t>
      </w:r>
      <w:r w:rsidR="003D2D86"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 xml:space="preserve">code </w:t>
      </w:r>
      <w:r w:rsidR="003D2D86" w:rsidRPr="00ED04AC">
        <w:rPr>
          <w:rFonts w:ascii="Times New Roman" w:eastAsia="Times New Roman" w:hAnsi="Times New Roman" w:cs="Times New Roman"/>
          <w:color w:val="CF8E6D"/>
          <w:sz w:val="28"/>
          <w:szCs w:val="28"/>
          <w:lang w:eastAsia="ru-RU"/>
        </w:rPr>
        <w:t xml:space="preserve">in </w:t>
      </w:r>
      <w:proofErr w:type="spellStart"/>
      <w:r w:rsidR="003D2D86"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code_texts</w:t>
      </w:r>
      <w:proofErr w:type="spellEnd"/>
      <w:r w:rsidR="003D2D86"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]</w:t>
      </w:r>
      <w:r w:rsidR="003D2D86"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</w:r>
      <w:r w:rsidR="003D2D86"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</w:r>
      <w:proofErr w:type="spellStart"/>
      <w:r w:rsidR="003D2D86"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embeddings_heavy</w:t>
      </w:r>
      <w:proofErr w:type="spellEnd"/>
      <w:r w:rsidR="003D2D86"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 xml:space="preserve"> = </w:t>
      </w:r>
      <w:proofErr w:type="spellStart"/>
      <w:r w:rsidR="003D2D86"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model_</w:t>
      </w:r>
      <w:proofErr w:type="gramStart"/>
      <w:r w:rsidR="003D2D86"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heavy.encode</w:t>
      </w:r>
      <w:proofErr w:type="spellEnd"/>
      <w:proofErr w:type="gramEnd"/>
      <w:r w:rsidR="003D2D86"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(</w:t>
      </w:r>
      <w:r w:rsidR="003D2D86"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  <w:t xml:space="preserve">    code_texts_for_e5,</w:t>
      </w:r>
      <w:r w:rsidR="003D2D86"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  <w:t xml:space="preserve">    </w:t>
      </w:r>
      <w:proofErr w:type="spellStart"/>
      <w:r w:rsidR="003D2D86" w:rsidRPr="00ED04AC">
        <w:rPr>
          <w:rFonts w:ascii="Times New Roman" w:eastAsia="Times New Roman" w:hAnsi="Times New Roman" w:cs="Times New Roman"/>
          <w:color w:val="AA4926"/>
          <w:sz w:val="28"/>
          <w:szCs w:val="28"/>
          <w:lang w:eastAsia="ru-RU"/>
        </w:rPr>
        <w:t>batch_size</w:t>
      </w:r>
      <w:proofErr w:type="spellEnd"/>
      <w:r w:rsidR="003D2D86"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=</w:t>
      </w:r>
      <w:r w:rsidR="003D2D86" w:rsidRPr="00ED04AC">
        <w:rPr>
          <w:rFonts w:ascii="Times New Roman" w:eastAsia="Times New Roman" w:hAnsi="Times New Roman" w:cs="Times New Roman"/>
          <w:color w:val="2AACB8"/>
          <w:sz w:val="28"/>
          <w:szCs w:val="28"/>
          <w:lang w:eastAsia="ru-RU"/>
        </w:rPr>
        <w:t>16</w:t>
      </w:r>
      <w:r w:rsidR="003D2D86"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,</w:t>
      </w:r>
      <w:r w:rsidR="003D2D86"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  <w:t xml:space="preserve">    </w:t>
      </w:r>
      <w:proofErr w:type="spellStart"/>
      <w:r w:rsidR="003D2D86" w:rsidRPr="00ED04AC">
        <w:rPr>
          <w:rFonts w:ascii="Times New Roman" w:eastAsia="Times New Roman" w:hAnsi="Times New Roman" w:cs="Times New Roman"/>
          <w:color w:val="AA4926"/>
          <w:sz w:val="28"/>
          <w:szCs w:val="28"/>
          <w:lang w:eastAsia="ru-RU"/>
        </w:rPr>
        <w:t>show_progress_bar</w:t>
      </w:r>
      <w:proofErr w:type="spellEnd"/>
      <w:r w:rsidR="003D2D86"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=</w:t>
      </w:r>
      <w:r w:rsidR="003D2D86" w:rsidRPr="00ED04AC">
        <w:rPr>
          <w:rFonts w:ascii="Times New Roman" w:eastAsia="Times New Roman" w:hAnsi="Times New Roman" w:cs="Times New Roman"/>
          <w:color w:val="CF8E6D"/>
          <w:sz w:val="28"/>
          <w:szCs w:val="28"/>
          <w:lang w:eastAsia="ru-RU"/>
        </w:rPr>
        <w:t>True</w:t>
      </w:r>
      <w:r w:rsidR="003D2D86"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,</w:t>
      </w:r>
      <w:r w:rsidR="003D2D86"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  <w:t xml:space="preserve">    </w:t>
      </w:r>
      <w:proofErr w:type="spellStart"/>
      <w:r w:rsidR="003D2D86" w:rsidRPr="00ED04AC">
        <w:rPr>
          <w:rFonts w:ascii="Times New Roman" w:eastAsia="Times New Roman" w:hAnsi="Times New Roman" w:cs="Times New Roman"/>
          <w:color w:val="AA4926"/>
          <w:sz w:val="28"/>
          <w:szCs w:val="28"/>
          <w:lang w:eastAsia="ru-RU"/>
        </w:rPr>
        <w:t>normalize_embeddings</w:t>
      </w:r>
      <w:proofErr w:type="spellEnd"/>
      <w:r w:rsidR="003D2D86"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=</w:t>
      </w:r>
      <w:r w:rsidR="003D2D86" w:rsidRPr="00ED04AC">
        <w:rPr>
          <w:rFonts w:ascii="Times New Roman" w:eastAsia="Times New Roman" w:hAnsi="Times New Roman" w:cs="Times New Roman"/>
          <w:color w:val="CF8E6D"/>
          <w:sz w:val="28"/>
          <w:szCs w:val="28"/>
          <w:lang w:eastAsia="ru-RU"/>
        </w:rPr>
        <w:t>True</w:t>
      </w:r>
      <w:r w:rsidR="003D2D86"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,</w:t>
      </w:r>
      <w:r w:rsidR="003D2D86"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  <w:t xml:space="preserve">    </w:t>
      </w:r>
      <w:proofErr w:type="spellStart"/>
      <w:r w:rsidR="003D2D86" w:rsidRPr="00ED04AC">
        <w:rPr>
          <w:rFonts w:ascii="Times New Roman" w:eastAsia="Times New Roman" w:hAnsi="Times New Roman" w:cs="Times New Roman"/>
          <w:color w:val="AA4926"/>
          <w:sz w:val="28"/>
          <w:szCs w:val="28"/>
          <w:lang w:eastAsia="ru-RU"/>
        </w:rPr>
        <w:t>convert_to_numpy</w:t>
      </w:r>
      <w:proofErr w:type="spellEnd"/>
      <w:r w:rsidR="003D2D86"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=</w:t>
      </w:r>
      <w:r w:rsidR="003D2D86" w:rsidRPr="00ED04AC">
        <w:rPr>
          <w:rFonts w:ascii="Times New Roman" w:eastAsia="Times New Roman" w:hAnsi="Times New Roman" w:cs="Times New Roman"/>
          <w:color w:val="CF8E6D"/>
          <w:sz w:val="28"/>
          <w:szCs w:val="28"/>
          <w:lang w:eastAsia="ru-RU"/>
        </w:rPr>
        <w:t>True</w:t>
      </w:r>
      <w:r w:rsidR="003D2D86" w:rsidRPr="00ED04AC">
        <w:rPr>
          <w:rFonts w:ascii="Times New Roman" w:eastAsia="Times New Roman" w:hAnsi="Times New Roman" w:cs="Times New Roman"/>
          <w:color w:val="CF8E6D"/>
          <w:sz w:val="28"/>
          <w:szCs w:val="28"/>
          <w:lang w:eastAsia="ru-RU"/>
        </w:rPr>
        <w:br/>
      </w:r>
      <w:r w:rsidR="003D2D86"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)</w:t>
      </w:r>
      <w:r w:rsidR="003D2D86"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</w:r>
      <w:r w:rsidR="003D2D86"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</w:r>
      <w:proofErr w:type="spellStart"/>
      <w:r w:rsidR="003D2D86"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embeddings_heavy</w:t>
      </w:r>
      <w:proofErr w:type="spellEnd"/>
      <w:r w:rsidR="003D2D86"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 xml:space="preserve"> = </w:t>
      </w:r>
      <w:proofErr w:type="spellStart"/>
      <w:r w:rsidR="003D2D86"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embeddings_</w:t>
      </w:r>
      <w:proofErr w:type="gramStart"/>
      <w:r w:rsidR="003D2D86"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heavy.astype</w:t>
      </w:r>
      <w:proofErr w:type="spellEnd"/>
      <w:proofErr w:type="gramEnd"/>
      <w:r w:rsidR="003D2D86"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(</w:t>
      </w:r>
      <w:r w:rsidR="003D2D86" w:rsidRPr="00ED04AC">
        <w:rPr>
          <w:rFonts w:ascii="Times New Roman" w:eastAsia="Times New Roman" w:hAnsi="Times New Roman" w:cs="Times New Roman"/>
          <w:color w:val="6AAB73"/>
          <w:sz w:val="28"/>
          <w:szCs w:val="28"/>
          <w:lang w:eastAsia="ru-RU"/>
        </w:rPr>
        <w:t>"float32"</w:t>
      </w:r>
      <w:r w:rsidR="003D2D86"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)</w:t>
      </w:r>
    </w:p>
    <w:p w14:paraId="6677BEB2" w14:textId="7BAE3085" w:rsidR="00C01480" w:rsidRPr="003D2D86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D86">
        <w:rPr>
          <w:rFonts w:ascii="Times New Roman" w:eastAsia="Courier New" w:hAnsi="Times New Roman" w:cs="Times New Roman"/>
          <w:sz w:val="28"/>
          <w:szCs w:val="28"/>
        </w:rPr>
        <w:br/>
      </w:r>
    </w:p>
    <w:p w14:paraId="1ADB98DE" w14:textId="77777777" w:rsidR="00C01480" w:rsidRPr="003D2D86" w:rsidRDefault="00000000">
      <w:pPr>
        <w:spacing w:before="200" w:after="120" w:line="360" w:lineRule="auto"/>
        <w:rPr>
          <w:lang w:val="ru-RU"/>
        </w:rPr>
      </w:pPr>
      <w:r w:rsidRPr="003D2D86">
        <w:rPr>
          <w:rFonts w:ascii="Times New Roman" w:eastAsia="Times New Roman" w:hAnsi="Times New Roman" w:cs="Times New Roman"/>
          <w:b/>
          <w:sz w:val="28"/>
          <w:lang w:val="ru-RU"/>
        </w:rPr>
        <w:t xml:space="preserve">4.3. Поиск </w:t>
      </w:r>
      <w:r>
        <w:rPr>
          <w:rFonts w:ascii="Times New Roman" w:eastAsia="Times New Roman" w:hAnsi="Times New Roman" w:cs="Times New Roman"/>
          <w:b/>
          <w:sz w:val="28"/>
        </w:rPr>
        <w:t>top</w:t>
      </w:r>
      <w:r w:rsidRPr="003D2D86">
        <w:rPr>
          <w:rFonts w:ascii="Times New Roman" w:eastAsia="Times New Roman" w:hAnsi="Times New Roman" w:cs="Times New Roman"/>
          <w:b/>
          <w:sz w:val="28"/>
          <w:lang w:val="ru-RU"/>
        </w:rPr>
        <w:t>-3 по косинусному сходству</w:t>
      </w:r>
    </w:p>
    <w:p w14:paraId="75844D32" w14:textId="77777777" w:rsidR="00C01480" w:rsidRPr="003D2D86" w:rsidRDefault="00000000">
      <w:pPr>
        <w:spacing w:after="0" w:line="360" w:lineRule="auto"/>
        <w:ind w:firstLine="709"/>
        <w:jc w:val="both"/>
        <w:rPr>
          <w:lang w:val="ru-RU"/>
        </w:rPr>
      </w:pP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Для каждого вопроса вычислялся </w:t>
      </w:r>
      <w:proofErr w:type="spellStart"/>
      <w:r w:rsidRPr="003D2D86">
        <w:rPr>
          <w:rFonts w:ascii="Times New Roman" w:eastAsia="Times New Roman" w:hAnsi="Times New Roman" w:cs="Times New Roman"/>
          <w:sz w:val="28"/>
          <w:lang w:val="ru-RU"/>
        </w:rPr>
        <w:t>эмбеддинг</w:t>
      </w:r>
      <w:proofErr w:type="spellEnd"/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 запроса. Затем этот вектор сравнивался с каждым </w:t>
      </w:r>
      <w:proofErr w:type="spellStart"/>
      <w:r w:rsidRPr="003D2D86">
        <w:rPr>
          <w:rFonts w:ascii="Times New Roman" w:eastAsia="Times New Roman" w:hAnsi="Times New Roman" w:cs="Times New Roman"/>
          <w:sz w:val="28"/>
          <w:lang w:val="ru-RU"/>
        </w:rPr>
        <w:t>эмбеддингом</w:t>
      </w:r>
      <w:proofErr w:type="spellEnd"/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 кода по косинусному сходству. После сортировки результатов выбирались три функции с наибольшим значением </w:t>
      </w:r>
      <w:r>
        <w:rPr>
          <w:rFonts w:ascii="Times New Roman" w:eastAsia="Times New Roman" w:hAnsi="Times New Roman" w:cs="Times New Roman"/>
          <w:sz w:val="28"/>
        </w:rPr>
        <w:t>score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31459EA5" w14:textId="77777777" w:rsidR="003D2D86" w:rsidRPr="00ED04AC" w:rsidRDefault="003D2D86" w:rsidP="003D2D8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</w:pPr>
      <w:r w:rsidRPr="00ED04AC">
        <w:rPr>
          <w:rFonts w:ascii="Times New Roman" w:eastAsia="Times New Roman" w:hAnsi="Times New Roman" w:cs="Times New Roman"/>
          <w:color w:val="CF8E6D"/>
          <w:sz w:val="28"/>
          <w:szCs w:val="28"/>
          <w:lang w:eastAsia="ru-RU"/>
        </w:rPr>
        <w:t xml:space="preserve">def </w:t>
      </w:r>
      <w:r w:rsidRPr="00ED04AC">
        <w:rPr>
          <w:rFonts w:ascii="Times New Roman" w:eastAsia="Times New Roman" w:hAnsi="Times New Roman" w:cs="Times New Roman"/>
          <w:color w:val="56A8F5"/>
          <w:sz w:val="28"/>
          <w:szCs w:val="28"/>
          <w:lang w:eastAsia="ru-RU"/>
        </w:rPr>
        <w:t>search_top_3_numpy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(</w:t>
      </w:r>
      <w:proofErr w:type="spellStart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query_embedding</w:t>
      </w:r>
      <w:proofErr w:type="spellEnd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 xml:space="preserve">, </w:t>
      </w:r>
      <w:proofErr w:type="spellStart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corpus_embeddings</w:t>
      </w:r>
      <w:proofErr w:type="spellEnd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, metadata):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  <w:t xml:space="preserve">    scores = []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  <w:t xml:space="preserve">    </w:t>
      </w:r>
      <w:r w:rsidRPr="00ED04AC">
        <w:rPr>
          <w:rFonts w:ascii="Times New Roman" w:eastAsia="Times New Roman" w:hAnsi="Times New Roman" w:cs="Times New Roman"/>
          <w:color w:val="CF8E6D"/>
          <w:sz w:val="28"/>
          <w:szCs w:val="28"/>
          <w:lang w:eastAsia="ru-RU"/>
        </w:rPr>
        <w:t xml:space="preserve">for </w:t>
      </w:r>
      <w:proofErr w:type="spellStart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code_embedding</w:t>
      </w:r>
      <w:proofErr w:type="spellEnd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 xml:space="preserve"> </w:t>
      </w:r>
      <w:r w:rsidRPr="00ED04AC">
        <w:rPr>
          <w:rFonts w:ascii="Times New Roman" w:eastAsia="Times New Roman" w:hAnsi="Times New Roman" w:cs="Times New Roman"/>
          <w:color w:val="CF8E6D"/>
          <w:sz w:val="28"/>
          <w:szCs w:val="28"/>
          <w:lang w:eastAsia="ru-RU"/>
        </w:rPr>
        <w:t xml:space="preserve">in </w:t>
      </w:r>
      <w:proofErr w:type="spellStart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corpus_embeddings</w:t>
      </w:r>
      <w:proofErr w:type="spellEnd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: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  <w:t xml:space="preserve">        score = </w:t>
      </w:r>
      <w:proofErr w:type="spellStart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cosine_similarity_numpy</w:t>
      </w:r>
      <w:proofErr w:type="spellEnd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(</w:t>
      </w:r>
      <w:proofErr w:type="spellStart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query_embedding</w:t>
      </w:r>
      <w:proofErr w:type="spellEnd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 xml:space="preserve">, </w:t>
      </w:r>
      <w:proofErr w:type="spellStart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code_embedding</w:t>
      </w:r>
      <w:proofErr w:type="spellEnd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)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  <w:t xml:space="preserve">        </w:t>
      </w:r>
      <w:proofErr w:type="spellStart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scores.append</w:t>
      </w:r>
      <w:proofErr w:type="spellEnd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(score)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  <w:t xml:space="preserve">    scores = </w:t>
      </w:r>
      <w:proofErr w:type="spellStart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np.array</w:t>
      </w:r>
      <w:proofErr w:type="spellEnd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(scores)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  <w:t xml:space="preserve">    </w:t>
      </w:r>
      <w:proofErr w:type="spellStart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top_indexes</w:t>
      </w:r>
      <w:proofErr w:type="spellEnd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 xml:space="preserve"> = </w:t>
      </w:r>
      <w:proofErr w:type="spellStart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np.argsort</w:t>
      </w:r>
      <w:proofErr w:type="spellEnd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(scores)[-</w:t>
      </w:r>
      <w:r w:rsidRPr="00ED04AC">
        <w:rPr>
          <w:rFonts w:ascii="Times New Roman" w:eastAsia="Times New Roman" w:hAnsi="Times New Roman" w:cs="Times New Roman"/>
          <w:color w:val="2AACB8"/>
          <w:sz w:val="28"/>
          <w:szCs w:val="28"/>
          <w:lang w:eastAsia="ru-RU"/>
        </w:rPr>
        <w:t>3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:][::-</w:t>
      </w:r>
      <w:r w:rsidRPr="00ED04AC">
        <w:rPr>
          <w:rFonts w:ascii="Times New Roman" w:eastAsia="Times New Roman" w:hAnsi="Times New Roman" w:cs="Times New Roman"/>
          <w:color w:val="2AACB8"/>
          <w:sz w:val="28"/>
          <w:szCs w:val="28"/>
          <w:lang w:eastAsia="ru-RU"/>
        </w:rPr>
        <w:t>1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]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  <w:t xml:space="preserve">    results = []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  <w:t xml:space="preserve">    </w:t>
      </w:r>
      <w:r w:rsidRPr="00ED04AC">
        <w:rPr>
          <w:rFonts w:ascii="Times New Roman" w:eastAsia="Times New Roman" w:hAnsi="Times New Roman" w:cs="Times New Roman"/>
          <w:color w:val="CF8E6D"/>
          <w:sz w:val="28"/>
          <w:szCs w:val="28"/>
          <w:lang w:eastAsia="ru-RU"/>
        </w:rPr>
        <w:t xml:space="preserve">for </w:t>
      </w:r>
      <w:proofErr w:type="spellStart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idx</w:t>
      </w:r>
      <w:proofErr w:type="spellEnd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 xml:space="preserve"> </w:t>
      </w:r>
      <w:r w:rsidRPr="00ED04AC">
        <w:rPr>
          <w:rFonts w:ascii="Times New Roman" w:eastAsia="Times New Roman" w:hAnsi="Times New Roman" w:cs="Times New Roman"/>
          <w:color w:val="CF8E6D"/>
          <w:sz w:val="28"/>
          <w:szCs w:val="28"/>
          <w:lang w:eastAsia="ru-RU"/>
        </w:rPr>
        <w:t xml:space="preserve">in </w:t>
      </w:r>
      <w:proofErr w:type="spellStart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top_indexes</w:t>
      </w:r>
      <w:proofErr w:type="spellEnd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: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  <w:t xml:space="preserve">        </w:t>
      </w:r>
      <w:proofErr w:type="spellStart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results.append</w:t>
      </w:r>
      <w:proofErr w:type="spellEnd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({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  <w:t xml:space="preserve">            </w:t>
      </w:r>
      <w:r w:rsidRPr="00ED04AC">
        <w:rPr>
          <w:rFonts w:ascii="Times New Roman" w:eastAsia="Times New Roman" w:hAnsi="Times New Roman" w:cs="Times New Roman"/>
          <w:color w:val="6AAB73"/>
          <w:sz w:val="28"/>
          <w:szCs w:val="28"/>
          <w:lang w:eastAsia="ru-RU"/>
        </w:rPr>
        <w:t>"score"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 xml:space="preserve">: </w:t>
      </w:r>
      <w:r w:rsidRPr="00ED04AC">
        <w:rPr>
          <w:rFonts w:ascii="Times New Roman" w:eastAsia="Times New Roman" w:hAnsi="Times New Roman" w:cs="Times New Roman"/>
          <w:color w:val="8888C6"/>
          <w:sz w:val="28"/>
          <w:szCs w:val="28"/>
          <w:lang w:eastAsia="ru-RU"/>
        </w:rPr>
        <w:t>float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(scores[</w:t>
      </w:r>
      <w:proofErr w:type="spellStart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idx</w:t>
      </w:r>
      <w:proofErr w:type="spellEnd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]),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  <w:t xml:space="preserve">            </w:t>
      </w:r>
      <w:r w:rsidRPr="00ED04AC">
        <w:rPr>
          <w:rFonts w:ascii="Times New Roman" w:eastAsia="Times New Roman" w:hAnsi="Times New Roman" w:cs="Times New Roman"/>
          <w:color w:val="6AAB73"/>
          <w:sz w:val="28"/>
          <w:szCs w:val="28"/>
          <w:lang w:eastAsia="ru-RU"/>
        </w:rPr>
        <w:t>"id"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: metadata[</w:t>
      </w:r>
      <w:proofErr w:type="spellStart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idx</w:t>
      </w:r>
      <w:proofErr w:type="spellEnd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][</w:t>
      </w:r>
      <w:r w:rsidRPr="00ED04AC">
        <w:rPr>
          <w:rFonts w:ascii="Times New Roman" w:eastAsia="Times New Roman" w:hAnsi="Times New Roman" w:cs="Times New Roman"/>
          <w:color w:val="6AAB73"/>
          <w:sz w:val="28"/>
          <w:szCs w:val="28"/>
          <w:lang w:eastAsia="ru-RU"/>
        </w:rPr>
        <w:t>"id"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],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  <w:t xml:space="preserve">            </w:t>
      </w:r>
      <w:r w:rsidRPr="00ED04AC">
        <w:rPr>
          <w:rFonts w:ascii="Times New Roman" w:eastAsia="Times New Roman" w:hAnsi="Times New Roman" w:cs="Times New Roman"/>
          <w:color w:val="6AAB73"/>
          <w:sz w:val="28"/>
          <w:szCs w:val="28"/>
          <w:lang w:eastAsia="ru-RU"/>
        </w:rPr>
        <w:t>"</w:t>
      </w:r>
      <w:proofErr w:type="spellStart"/>
      <w:r w:rsidRPr="00ED04AC">
        <w:rPr>
          <w:rFonts w:ascii="Times New Roman" w:eastAsia="Times New Roman" w:hAnsi="Times New Roman" w:cs="Times New Roman"/>
          <w:color w:val="6AAB73"/>
          <w:sz w:val="28"/>
          <w:szCs w:val="28"/>
          <w:lang w:eastAsia="ru-RU"/>
        </w:rPr>
        <w:t>function_name</w:t>
      </w:r>
      <w:proofErr w:type="spellEnd"/>
      <w:r w:rsidRPr="00ED04AC">
        <w:rPr>
          <w:rFonts w:ascii="Times New Roman" w:eastAsia="Times New Roman" w:hAnsi="Times New Roman" w:cs="Times New Roman"/>
          <w:color w:val="6AAB73"/>
          <w:sz w:val="28"/>
          <w:szCs w:val="28"/>
          <w:lang w:eastAsia="ru-RU"/>
        </w:rPr>
        <w:t>"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: metadata[</w:t>
      </w:r>
      <w:proofErr w:type="spellStart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idx</w:t>
      </w:r>
      <w:proofErr w:type="spellEnd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][</w:t>
      </w:r>
      <w:r w:rsidRPr="00ED04AC">
        <w:rPr>
          <w:rFonts w:ascii="Times New Roman" w:eastAsia="Times New Roman" w:hAnsi="Times New Roman" w:cs="Times New Roman"/>
          <w:color w:val="6AAB73"/>
          <w:sz w:val="28"/>
          <w:szCs w:val="28"/>
          <w:lang w:eastAsia="ru-RU"/>
        </w:rPr>
        <w:t>"</w:t>
      </w:r>
      <w:proofErr w:type="spellStart"/>
      <w:r w:rsidRPr="00ED04AC">
        <w:rPr>
          <w:rFonts w:ascii="Times New Roman" w:eastAsia="Times New Roman" w:hAnsi="Times New Roman" w:cs="Times New Roman"/>
          <w:color w:val="6AAB73"/>
          <w:sz w:val="28"/>
          <w:szCs w:val="28"/>
          <w:lang w:eastAsia="ru-RU"/>
        </w:rPr>
        <w:t>function_name</w:t>
      </w:r>
      <w:proofErr w:type="spellEnd"/>
      <w:r w:rsidRPr="00ED04AC">
        <w:rPr>
          <w:rFonts w:ascii="Times New Roman" w:eastAsia="Times New Roman" w:hAnsi="Times New Roman" w:cs="Times New Roman"/>
          <w:color w:val="6AAB73"/>
          <w:sz w:val="28"/>
          <w:szCs w:val="28"/>
          <w:lang w:eastAsia="ru-RU"/>
        </w:rPr>
        <w:t>"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],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  <w:t xml:space="preserve">            </w:t>
      </w:r>
      <w:r w:rsidRPr="00ED04AC">
        <w:rPr>
          <w:rFonts w:ascii="Times New Roman" w:eastAsia="Times New Roman" w:hAnsi="Times New Roman" w:cs="Times New Roman"/>
          <w:color w:val="6AAB73"/>
          <w:sz w:val="28"/>
          <w:szCs w:val="28"/>
          <w:lang w:eastAsia="ru-RU"/>
        </w:rPr>
        <w:t>"category"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: metadata[</w:t>
      </w:r>
      <w:proofErr w:type="spellStart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idx</w:t>
      </w:r>
      <w:proofErr w:type="spellEnd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][</w:t>
      </w:r>
      <w:r w:rsidRPr="00ED04AC">
        <w:rPr>
          <w:rFonts w:ascii="Times New Roman" w:eastAsia="Times New Roman" w:hAnsi="Times New Roman" w:cs="Times New Roman"/>
          <w:color w:val="6AAB73"/>
          <w:sz w:val="28"/>
          <w:szCs w:val="28"/>
          <w:lang w:eastAsia="ru-RU"/>
        </w:rPr>
        <w:t>"category"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],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  <w:t xml:space="preserve">            </w:t>
      </w:r>
      <w:r w:rsidRPr="00ED04AC">
        <w:rPr>
          <w:rFonts w:ascii="Times New Roman" w:eastAsia="Times New Roman" w:hAnsi="Times New Roman" w:cs="Times New Roman"/>
          <w:color w:val="6AAB73"/>
          <w:sz w:val="28"/>
          <w:szCs w:val="28"/>
          <w:lang w:eastAsia="ru-RU"/>
        </w:rPr>
        <w:t>"description"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: metadata[</w:t>
      </w:r>
      <w:proofErr w:type="spellStart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idx</w:t>
      </w:r>
      <w:proofErr w:type="spellEnd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][</w:t>
      </w:r>
      <w:r w:rsidRPr="00ED04AC">
        <w:rPr>
          <w:rFonts w:ascii="Times New Roman" w:eastAsia="Times New Roman" w:hAnsi="Times New Roman" w:cs="Times New Roman"/>
          <w:color w:val="6AAB73"/>
          <w:sz w:val="28"/>
          <w:szCs w:val="28"/>
          <w:lang w:eastAsia="ru-RU"/>
        </w:rPr>
        <w:t>"description"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],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  <w:t xml:space="preserve">            </w:t>
      </w:r>
      <w:r w:rsidRPr="00ED04AC">
        <w:rPr>
          <w:rFonts w:ascii="Times New Roman" w:eastAsia="Times New Roman" w:hAnsi="Times New Roman" w:cs="Times New Roman"/>
          <w:color w:val="6AAB73"/>
          <w:sz w:val="28"/>
          <w:szCs w:val="28"/>
          <w:lang w:eastAsia="ru-RU"/>
        </w:rPr>
        <w:t>"code"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: metadata[</w:t>
      </w:r>
      <w:proofErr w:type="spellStart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idx</w:t>
      </w:r>
      <w:proofErr w:type="spellEnd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][</w:t>
      </w:r>
      <w:r w:rsidRPr="00ED04AC">
        <w:rPr>
          <w:rFonts w:ascii="Times New Roman" w:eastAsia="Times New Roman" w:hAnsi="Times New Roman" w:cs="Times New Roman"/>
          <w:color w:val="6AAB73"/>
          <w:sz w:val="28"/>
          <w:szCs w:val="28"/>
          <w:lang w:eastAsia="ru-RU"/>
        </w:rPr>
        <w:t>"code"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]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lastRenderedPageBreak/>
        <w:t xml:space="preserve">        })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  <w:t xml:space="preserve">    </w:t>
      </w:r>
      <w:r w:rsidRPr="00ED04AC">
        <w:rPr>
          <w:rFonts w:ascii="Times New Roman" w:eastAsia="Times New Roman" w:hAnsi="Times New Roman" w:cs="Times New Roman"/>
          <w:color w:val="CF8E6D"/>
          <w:sz w:val="28"/>
          <w:szCs w:val="28"/>
          <w:lang w:eastAsia="ru-RU"/>
        </w:rPr>
        <w:t xml:space="preserve">return 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results</w:t>
      </w:r>
    </w:p>
    <w:p w14:paraId="5CBE73B9" w14:textId="77777777" w:rsidR="00C01480" w:rsidRPr="003D2D86" w:rsidRDefault="00000000">
      <w:pPr>
        <w:spacing w:before="200" w:after="120" w:line="360" w:lineRule="auto"/>
        <w:rPr>
          <w:lang w:val="ru-RU"/>
        </w:rPr>
      </w:pPr>
      <w:r w:rsidRPr="003D2D86">
        <w:rPr>
          <w:rFonts w:ascii="Times New Roman" w:eastAsia="Times New Roman" w:hAnsi="Times New Roman" w:cs="Times New Roman"/>
          <w:b/>
          <w:sz w:val="28"/>
          <w:lang w:val="ru-RU"/>
        </w:rPr>
        <w:t xml:space="preserve">5. МЕТРИКА </w:t>
      </w:r>
      <w:r>
        <w:rPr>
          <w:rFonts w:ascii="Times New Roman" w:eastAsia="Times New Roman" w:hAnsi="Times New Roman" w:cs="Times New Roman"/>
          <w:b/>
          <w:sz w:val="28"/>
        </w:rPr>
        <w:t>PRECISION</w:t>
      </w:r>
      <w:r w:rsidRPr="003D2D86">
        <w:rPr>
          <w:rFonts w:ascii="Times New Roman" w:eastAsia="Times New Roman" w:hAnsi="Times New Roman" w:cs="Times New Roman"/>
          <w:b/>
          <w:sz w:val="28"/>
          <w:lang w:val="ru-RU"/>
        </w:rPr>
        <w:t>@3 И РЕЗУЛЬТАТЫ</w:t>
      </w:r>
    </w:p>
    <w:p w14:paraId="116A7AB8" w14:textId="77777777" w:rsidR="00C01480" w:rsidRPr="003D2D86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</w:rPr>
        <w:t>Precision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@3 показывает долю вопросов, для которых правильный ответ оказался среди трех наиболее похожих результатов выдачи. Если правильный </w:t>
      </w:r>
      <w:r>
        <w:rPr>
          <w:rFonts w:ascii="Times New Roman" w:eastAsia="Times New Roman" w:hAnsi="Times New Roman" w:cs="Times New Roman"/>
          <w:sz w:val="28"/>
        </w:rPr>
        <w:t>correct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</w:rPr>
        <w:t>chunk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</w:rPr>
        <w:t>id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 входит в </w:t>
      </w:r>
      <w:r>
        <w:rPr>
          <w:rFonts w:ascii="Times New Roman" w:eastAsia="Times New Roman" w:hAnsi="Times New Roman" w:cs="Times New Roman"/>
          <w:sz w:val="28"/>
        </w:rPr>
        <w:t>top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-3, для вопроса засчитывается попадание. Итоговое значение считается как отношение числа попаданий к общему числу вопросов.</w:t>
      </w:r>
    </w:p>
    <w:p w14:paraId="3CF297A5" w14:textId="77777777" w:rsidR="00C01480" w:rsidRPr="003D2D86" w:rsidRDefault="00000000">
      <w:pPr>
        <w:spacing w:after="0" w:line="360" w:lineRule="auto"/>
        <w:ind w:firstLine="709"/>
        <w:jc w:val="both"/>
        <w:rPr>
          <w:lang w:val="ru-RU"/>
        </w:rPr>
      </w:pPr>
      <w:r w:rsidRPr="003D2D86">
        <w:rPr>
          <w:rFonts w:ascii="Times New Roman" w:eastAsia="Times New Roman" w:hAnsi="Times New Roman" w:cs="Times New Roman"/>
          <w:sz w:val="28"/>
          <w:lang w:val="ru-RU"/>
        </w:rPr>
        <w:t>Формула метрики:</w:t>
      </w:r>
    </w:p>
    <w:p w14:paraId="41B074A0" w14:textId="77777777" w:rsidR="00C01480" w:rsidRPr="003D2D86" w:rsidRDefault="00000000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3D2D86">
        <w:rPr>
          <w:rFonts w:ascii="Times New Roman" w:eastAsia="Courier New" w:hAnsi="Times New Roman" w:cs="Times New Roman"/>
          <w:sz w:val="28"/>
          <w:szCs w:val="36"/>
        </w:rPr>
        <w:t>Precision</w:t>
      </w:r>
      <w:r w:rsidRPr="003D2D86">
        <w:rPr>
          <w:rFonts w:ascii="Times New Roman" w:eastAsia="Courier New" w:hAnsi="Times New Roman" w:cs="Times New Roman"/>
          <w:sz w:val="28"/>
          <w:szCs w:val="36"/>
          <w:lang w:val="ru-RU"/>
        </w:rPr>
        <w:t xml:space="preserve">@3 = количество попаданий </w:t>
      </w:r>
      <w:r w:rsidRPr="003D2D86">
        <w:rPr>
          <w:rFonts w:ascii="Times New Roman" w:eastAsia="Courier New" w:hAnsi="Times New Roman" w:cs="Times New Roman"/>
          <w:sz w:val="28"/>
          <w:szCs w:val="36"/>
        </w:rPr>
        <w:t>correct</w:t>
      </w:r>
      <w:r w:rsidRPr="003D2D86">
        <w:rPr>
          <w:rFonts w:ascii="Times New Roman" w:eastAsia="Courier New" w:hAnsi="Times New Roman" w:cs="Times New Roman"/>
          <w:sz w:val="28"/>
          <w:szCs w:val="36"/>
          <w:lang w:val="ru-RU"/>
        </w:rPr>
        <w:t>_</w:t>
      </w:r>
      <w:r w:rsidRPr="003D2D86">
        <w:rPr>
          <w:rFonts w:ascii="Times New Roman" w:eastAsia="Courier New" w:hAnsi="Times New Roman" w:cs="Times New Roman"/>
          <w:sz w:val="28"/>
          <w:szCs w:val="36"/>
        </w:rPr>
        <w:t>chunk</w:t>
      </w:r>
      <w:r w:rsidRPr="003D2D86">
        <w:rPr>
          <w:rFonts w:ascii="Times New Roman" w:eastAsia="Courier New" w:hAnsi="Times New Roman" w:cs="Times New Roman"/>
          <w:sz w:val="28"/>
          <w:szCs w:val="36"/>
          <w:lang w:val="ru-RU"/>
        </w:rPr>
        <w:t>_</w:t>
      </w:r>
      <w:r w:rsidRPr="003D2D86">
        <w:rPr>
          <w:rFonts w:ascii="Times New Roman" w:eastAsia="Courier New" w:hAnsi="Times New Roman" w:cs="Times New Roman"/>
          <w:sz w:val="28"/>
          <w:szCs w:val="36"/>
        </w:rPr>
        <w:t>id</w:t>
      </w:r>
      <w:r w:rsidRPr="003D2D86">
        <w:rPr>
          <w:rFonts w:ascii="Times New Roman" w:eastAsia="Courier New" w:hAnsi="Times New Roman" w:cs="Times New Roman"/>
          <w:sz w:val="28"/>
          <w:szCs w:val="36"/>
          <w:lang w:val="ru-RU"/>
        </w:rPr>
        <w:t xml:space="preserve"> в </w:t>
      </w:r>
      <w:r w:rsidRPr="003D2D86">
        <w:rPr>
          <w:rFonts w:ascii="Times New Roman" w:eastAsia="Courier New" w:hAnsi="Times New Roman" w:cs="Times New Roman"/>
          <w:sz w:val="28"/>
          <w:szCs w:val="36"/>
        </w:rPr>
        <w:t>top</w:t>
      </w:r>
      <w:r w:rsidRPr="003D2D86">
        <w:rPr>
          <w:rFonts w:ascii="Times New Roman" w:eastAsia="Courier New" w:hAnsi="Times New Roman" w:cs="Times New Roman"/>
          <w:sz w:val="28"/>
          <w:szCs w:val="36"/>
          <w:lang w:val="ru-RU"/>
        </w:rPr>
        <w:t>-3 / количество вопросов</w:t>
      </w:r>
      <w:r w:rsidRPr="003D2D86">
        <w:rPr>
          <w:rFonts w:ascii="Times New Roman" w:eastAsia="Courier New" w:hAnsi="Times New Roman" w:cs="Times New Roman"/>
          <w:sz w:val="28"/>
          <w:szCs w:val="36"/>
          <w:lang w:val="ru-RU"/>
        </w:rPr>
        <w:br/>
      </w:r>
    </w:p>
    <w:p w14:paraId="2976F63E" w14:textId="77777777" w:rsidR="00C01480" w:rsidRPr="003D2D86" w:rsidRDefault="00000000">
      <w:pPr>
        <w:spacing w:after="0" w:line="360" w:lineRule="auto"/>
        <w:ind w:firstLine="709"/>
        <w:jc w:val="both"/>
        <w:rPr>
          <w:lang w:val="ru-RU"/>
        </w:rPr>
      </w:pPr>
      <w:r w:rsidRPr="003D2D86">
        <w:rPr>
          <w:rFonts w:ascii="Times New Roman" w:eastAsia="Times New Roman" w:hAnsi="Times New Roman" w:cs="Times New Roman"/>
          <w:sz w:val="28"/>
          <w:lang w:val="ru-RU"/>
        </w:rPr>
        <w:t>По результатам запуска ноутбука были получены следующие значения: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</w:tblGrid>
      <w:tr w:rsidR="003D2D86" w14:paraId="5E4AE5D3" w14:textId="77777777">
        <w:trPr>
          <w:jc w:val="center"/>
        </w:trPr>
        <w:tc>
          <w:tcPr>
            <w:tcW w:w="2339" w:type="dxa"/>
            <w:vAlign w:val="center"/>
          </w:tcPr>
          <w:p w14:paraId="53D17360" w14:textId="77777777" w:rsidR="003D2D86" w:rsidRDefault="003D2D86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Модель</w:t>
            </w:r>
            <w:proofErr w:type="spellEnd"/>
          </w:p>
        </w:tc>
        <w:tc>
          <w:tcPr>
            <w:tcW w:w="2339" w:type="dxa"/>
            <w:vAlign w:val="center"/>
          </w:tcPr>
          <w:p w14:paraId="6225C6DD" w14:textId="77777777" w:rsidR="003D2D86" w:rsidRDefault="003D2D86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Precision@3</w:t>
            </w:r>
          </w:p>
        </w:tc>
      </w:tr>
      <w:tr w:rsidR="003D2D86" w14:paraId="001FDEE6" w14:textId="77777777">
        <w:trPr>
          <w:jc w:val="center"/>
        </w:trPr>
        <w:tc>
          <w:tcPr>
            <w:tcW w:w="2339" w:type="dxa"/>
            <w:vAlign w:val="center"/>
          </w:tcPr>
          <w:p w14:paraId="7A5FABD0" w14:textId="77777777" w:rsidR="003D2D86" w:rsidRDefault="003D2D86">
            <w:r>
              <w:rPr>
                <w:rFonts w:ascii="Times New Roman" w:eastAsia="Times New Roman" w:hAnsi="Times New Roman" w:cs="Times New Roman"/>
                <w:sz w:val="24"/>
              </w:rPr>
              <w:t>cointegrated/rubert-tiny2</w:t>
            </w:r>
          </w:p>
        </w:tc>
        <w:tc>
          <w:tcPr>
            <w:tcW w:w="2339" w:type="dxa"/>
            <w:vAlign w:val="center"/>
          </w:tcPr>
          <w:p w14:paraId="77909137" w14:textId="77777777" w:rsidR="003D2D86" w:rsidRDefault="003D2D86">
            <w:r>
              <w:rPr>
                <w:rFonts w:ascii="Times New Roman" w:eastAsia="Times New Roman" w:hAnsi="Times New Roman" w:cs="Times New Roman"/>
                <w:sz w:val="24"/>
              </w:rPr>
              <w:t>0.533333</w:t>
            </w:r>
          </w:p>
        </w:tc>
      </w:tr>
      <w:tr w:rsidR="003D2D86" w14:paraId="0E7E993D" w14:textId="77777777">
        <w:trPr>
          <w:jc w:val="center"/>
        </w:trPr>
        <w:tc>
          <w:tcPr>
            <w:tcW w:w="2339" w:type="dxa"/>
            <w:vAlign w:val="center"/>
          </w:tcPr>
          <w:p w14:paraId="61B6D107" w14:textId="77777777" w:rsidR="003D2D86" w:rsidRDefault="003D2D86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intfloat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/multilingual-e5-large</w:t>
            </w:r>
          </w:p>
        </w:tc>
        <w:tc>
          <w:tcPr>
            <w:tcW w:w="2339" w:type="dxa"/>
            <w:vAlign w:val="center"/>
          </w:tcPr>
          <w:p w14:paraId="3DCD77ED" w14:textId="77777777" w:rsidR="003D2D86" w:rsidRDefault="003D2D86">
            <w:r>
              <w:rPr>
                <w:rFonts w:ascii="Times New Roman" w:eastAsia="Times New Roman" w:hAnsi="Times New Roman" w:cs="Times New Roman"/>
                <w:sz w:val="24"/>
              </w:rPr>
              <w:t>0.733333</w:t>
            </w:r>
          </w:p>
        </w:tc>
      </w:tr>
    </w:tbl>
    <w:p w14:paraId="29C98058" w14:textId="77777777" w:rsidR="00C01480" w:rsidRPr="00ED04AC" w:rsidRDefault="00000000">
      <w:pPr>
        <w:spacing w:before="120" w:after="120" w:line="240" w:lineRule="auto"/>
        <w:jc w:val="center"/>
        <w:rPr>
          <w:iCs/>
          <w:sz w:val="28"/>
          <w:szCs w:val="28"/>
          <w:lang w:val="ru-RU"/>
        </w:rPr>
      </w:pPr>
      <w:r w:rsidRPr="00ED04AC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Таблица 3 - Сводная таблица «Модель / </w:t>
      </w:r>
      <w:r w:rsidRPr="00ED04AC">
        <w:rPr>
          <w:rFonts w:ascii="Times New Roman" w:eastAsia="Times New Roman" w:hAnsi="Times New Roman" w:cs="Times New Roman"/>
          <w:iCs/>
          <w:sz w:val="28"/>
          <w:szCs w:val="28"/>
        </w:rPr>
        <w:t>Precision</w:t>
      </w:r>
      <w:r w:rsidRPr="00ED04AC"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>@3»</w:t>
      </w:r>
    </w:p>
    <w:p w14:paraId="324D78E0" w14:textId="77777777" w:rsidR="00C01480" w:rsidRPr="003D2D86" w:rsidRDefault="00000000">
      <w:pPr>
        <w:spacing w:after="0" w:line="360" w:lineRule="auto"/>
        <w:ind w:firstLine="709"/>
        <w:jc w:val="both"/>
        <w:rPr>
          <w:lang w:val="ru-RU"/>
        </w:rPr>
      </w:pP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Лучший результат показала модель </w:t>
      </w:r>
      <w:proofErr w:type="spellStart"/>
      <w:r>
        <w:rPr>
          <w:rFonts w:ascii="Times New Roman" w:eastAsia="Times New Roman" w:hAnsi="Times New Roman" w:cs="Times New Roman"/>
          <w:sz w:val="28"/>
        </w:rPr>
        <w:t>intfloat</w:t>
      </w:r>
      <w:proofErr w:type="spellEnd"/>
      <w:r w:rsidRPr="003D2D86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multilingual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</w:rPr>
        <w:t>e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5-</w:t>
      </w:r>
      <w:r>
        <w:rPr>
          <w:rFonts w:ascii="Times New Roman" w:eastAsia="Times New Roman" w:hAnsi="Times New Roman" w:cs="Times New Roman"/>
          <w:sz w:val="28"/>
        </w:rPr>
        <w:t>large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: правильный ответ оказался в </w:t>
      </w:r>
      <w:r>
        <w:rPr>
          <w:rFonts w:ascii="Times New Roman" w:eastAsia="Times New Roman" w:hAnsi="Times New Roman" w:cs="Times New Roman"/>
          <w:sz w:val="28"/>
        </w:rPr>
        <w:t>top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-3 для 11 вопросов из 15. Легкая модель </w:t>
      </w:r>
      <w:r>
        <w:rPr>
          <w:rFonts w:ascii="Times New Roman" w:eastAsia="Times New Roman" w:hAnsi="Times New Roman" w:cs="Times New Roman"/>
          <w:sz w:val="28"/>
        </w:rPr>
        <w:t>cointegrated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</w:rPr>
        <w:t>rubert</w:t>
      </w:r>
      <w:proofErr w:type="spellEnd"/>
      <w:r w:rsidRPr="003D2D86">
        <w:rPr>
          <w:rFonts w:ascii="Times New Roman" w:eastAsia="Times New Roman" w:hAnsi="Times New Roman" w:cs="Times New Roman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</w:rPr>
        <w:t>tiny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2 нашла правильный ответ в </w:t>
      </w:r>
      <w:r>
        <w:rPr>
          <w:rFonts w:ascii="Times New Roman" w:eastAsia="Times New Roman" w:hAnsi="Times New Roman" w:cs="Times New Roman"/>
          <w:sz w:val="28"/>
        </w:rPr>
        <w:t>top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-3 для 8 вопросов из 15. Таким образом, тяжелая модель оказалась точнее на данном тестовом наборе.</w:t>
      </w:r>
    </w:p>
    <w:p w14:paraId="6122F919" w14:textId="77777777" w:rsidR="00C01480" w:rsidRPr="003D2D86" w:rsidRDefault="00000000">
      <w:pPr>
        <w:spacing w:before="200" w:after="120" w:line="360" w:lineRule="auto"/>
        <w:rPr>
          <w:lang w:val="ru-RU"/>
        </w:rPr>
      </w:pPr>
      <w:r w:rsidRPr="003D2D86">
        <w:rPr>
          <w:rFonts w:ascii="Times New Roman" w:eastAsia="Times New Roman" w:hAnsi="Times New Roman" w:cs="Times New Roman"/>
          <w:b/>
          <w:sz w:val="28"/>
          <w:lang w:val="ru-RU"/>
        </w:rPr>
        <w:t xml:space="preserve">6. ВИЗУАЛИЗАЦИЯ </w:t>
      </w:r>
      <w:r>
        <w:rPr>
          <w:rFonts w:ascii="Times New Roman" w:eastAsia="Times New Roman" w:hAnsi="Times New Roman" w:cs="Times New Roman"/>
          <w:b/>
          <w:sz w:val="28"/>
        </w:rPr>
        <w:t>T</w:t>
      </w:r>
      <w:r w:rsidRPr="003D2D86">
        <w:rPr>
          <w:rFonts w:ascii="Times New Roman" w:eastAsia="Times New Roman" w:hAnsi="Times New Roman" w:cs="Times New Roman"/>
          <w:b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b/>
          <w:sz w:val="28"/>
        </w:rPr>
        <w:t>SNE</w:t>
      </w:r>
    </w:p>
    <w:p w14:paraId="15BB181D" w14:textId="77777777" w:rsidR="00C01480" w:rsidRPr="003D2D86" w:rsidRDefault="00000000">
      <w:pPr>
        <w:spacing w:after="0" w:line="360" w:lineRule="auto"/>
        <w:ind w:firstLine="709"/>
        <w:jc w:val="both"/>
        <w:rPr>
          <w:lang w:val="ru-RU"/>
        </w:rPr>
      </w:pP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Для визуального анализа </w:t>
      </w:r>
      <w:proofErr w:type="spellStart"/>
      <w:r w:rsidRPr="003D2D86">
        <w:rPr>
          <w:rFonts w:ascii="Times New Roman" w:eastAsia="Times New Roman" w:hAnsi="Times New Roman" w:cs="Times New Roman"/>
          <w:sz w:val="28"/>
          <w:lang w:val="ru-RU"/>
        </w:rPr>
        <w:t>эмбеддингов</w:t>
      </w:r>
      <w:proofErr w:type="spellEnd"/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 лучшей модели была построена двумерная проекция с помощью алгоритма </w:t>
      </w:r>
      <w:r>
        <w:rPr>
          <w:rFonts w:ascii="Times New Roman" w:eastAsia="Times New Roman" w:hAnsi="Times New Roman" w:cs="Times New Roman"/>
          <w:sz w:val="28"/>
        </w:rPr>
        <w:t>t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</w:rPr>
        <w:t>SNE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. Метод </w:t>
      </w:r>
      <w:r>
        <w:rPr>
          <w:rFonts w:ascii="Times New Roman" w:eastAsia="Times New Roman" w:hAnsi="Times New Roman" w:cs="Times New Roman"/>
          <w:sz w:val="28"/>
        </w:rPr>
        <w:t>t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</w:rPr>
        <w:t>SNE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 переводит многомерные </w:t>
      </w:r>
      <w:proofErr w:type="spellStart"/>
      <w:r w:rsidRPr="003D2D86">
        <w:rPr>
          <w:rFonts w:ascii="Times New Roman" w:eastAsia="Times New Roman" w:hAnsi="Times New Roman" w:cs="Times New Roman"/>
          <w:sz w:val="28"/>
          <w:lang w:val="ru-RU"/>
        </w:rPr>
        <w:t>эмбеддинги</w:t>
      </w:r>
      <w:proofErr w:type="spellEnd"/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 в две координаты, чтобы их можно было отобразить на плоскости. Каждая точка на графике соответствует одному фрагменту кода, а цвет точки соответствует тематической категории функции.</w:t>
      </w:r>
    </w:p>
    <w:p w14:paraId="39C5C4EB" w14:textId="77777777" w:rsidR="00ED04AC" w:rsidRPr="00ED04AC" w:rsidRDefault="00ED04AC" w:rsidP="00ED04A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</w:pPr>
      <w:proofErr w:type="spellStart"/>
      <w:r w:rsidRPr="00ED04A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perplexity_value</w:t>
      </w:r>
      <w:proofErr w:type="spellEnd"/>
      <w:r w:rsidRPr="00ED04A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gramStart"/>
      <w:r w:rsidRPr="00ED04AC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min</w:t>
      </w:r>
      <w:r w:rsidRPr="00ED04A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gramEnd"/>
      <w:r w:rsidRPr="00ED04A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30</w:t>
      </w:r>
      <w:r w:rsidRPr="00ED04A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ED04AC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proofErr w:type="spellEnd"/>
      <w:r w:rsidRPr="00ED04A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(embeddings) - </w:t>
      </w:r>
      <w:r w:rsidRPr="00ED04A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D04A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D04A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</w:r>
      <w:proofErr w:type="spellStart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tsne</w:t>
      </w:r>
      <w:proofErr w:type="spellEnd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 xml:space="preserve"> = </w:t>
      </w:r>
      <w:proofErr w:type="gramStart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TSNE(</w:t>
      </w:r>
      <w:proofErr w:type="gramEnd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lastRenderedPageBreak/>
        <w:t xml:space="preserve">    </w:t>
      </w:r>
      <w:proofErr w:type="spellStart"/>
      <w:r w:rsidRPr="00ED04AC">
        <w:rPr>
          <w:rFonts w:ascii="Times New Roman" w:eastAsia="Times New Roman" w:hAnsi="Times New Roman" w:cs="Times New Roman"/>
          <w:color w:val="AA4926"/>
          <w:sz w:val="28"/>
          <w:szCs w:val="28"/>
          <w:lang w:eastAsia="ru-RU"/>
        </w:rPr>
        <w:t>n_components</w:t>
      </w:r>
      <w:proofErr w:type="spellEnd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=</w:t>
      </w:r>
      <w:r w:rsidRPr="00ED04AC">
        <w:rPr>
          <w:rFonts w:ascii="Times New Roman" w:eastAsia="Times New Roman" w:hAnsi="Times New Roman" w:cs="Times New Roman"/>
          <w:color w:val="2AACB8"/>
          <w:sz w:val="28"/>
          <w:szCs w:val="28"/>
          <w:lang w:eastAsia="ru-RU"/>
        </w:rPr>
        <w:t>2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,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  <w:t xml:space="preserve">    </w:t>
      </w:r>
      <w:proofErr w:type="spellStart"/>
      <w:r w:rsidRPr="00ED04AC">
        <w:rPr>
          <w:rFonts w:ascii="Times New Roman" w:eastAsia="Times New Roman" w:hAnsi="Times New Roman" w:cs="Times New Roman"/>
          <w:color w:val="AA4926"/>
          <w:sz w:val="28"/>
          <w:szCs w:val="28"/>
          <w:lang w:eastAsia="ru-RU"/>
        </w:rPr>
        <w:t>random_state</w:t>
      </w:r>
      <w:proofErr w:type="spellEnd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=</w:t>
      </w:r>
      <w:r w:rsidRPr="00ED04AC">
        <w:rPr>
          <w:rFonts w:ascii="Times New Roman" w:eastAsia="Times New Roman" w:hAnsi="Times New Roman" w:cs="Times New Roman"/>
          <w:color w:val="2AACB8"/>
          <w:sz w:val="28"/>
          <w:szCs w:val="28"/>
          <w:lang w:eastAsia="ru-RU"/>
        </w:rPr>
        <w:t>42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,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  <w:t xml:space="preserve">    </w:t>
      </w:r>
      <w:r w:rsidRPr="00ED04AC">
        <w:rPr>
          <w:rFonts w:ascii="Times New Roman" w:eastAsia="Times New Roman" w:hAnsi="Times New Roman" w:cs="Times New Roman"/>
          <w:color w:val="AA4926"/>
          <w:sz w:val="28"/>
          <w:szCs w:val="28"/>
          <w:lang w:eastAsia="ru-RU"/>
        </w:rPr>
        <w:t>perplexity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=</w:t>
      </w:r>
      <w:proofErr w:type="spellStart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perplexity_value</w:t>
      </w:r>
      <w:proofErr w:type="spellEnd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,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  <w:t xml:space="preserve">    </w:t>
      </w:r>
      <w:proofErr w:type="spellStart"/>
      <w:r w:rsidRPr="00ED04AC">
        <w:rPr>
          <w:rFonts w:ascii="Times New Roman" w:eastAsia="Times New Roman" w:hAnsi="Times New Roman" w:cs="Times New Roman"/>
          <w:color w:val="AA4926"/>
          <w:sz w:val="28"/>
          <w:szCs w:val="28"/>
          <w:lang w:eastAsia="ru-RU"/>
        </w:rPr>
        <w:t>init</w:t>
      </w:r>
      <w:proofErr w:type="spellEnd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=</w:t>
      </w:r>
      <w:r w:rsidRPr="00ED04AC">
        <w:rPr>
          <w:rFonts w:ascii="Times New Roman" w:eastAsia="Times New Roman" w:hAnsi="Times New Roman" w:cs="Times New Roman"/>
          <w:color w:val="6AAB73"/>
          <w:sz w:val="28"/>
          <w:szCs w:val="28"/>
          <w:lang w:eastAsia="ru-RU"/>
        </w:rPr>
        <w:t>"random"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,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  <w:t xml:space="preserve">    </w:t>
      </w:r>
      <w:proofErr w:type="spellStart"/>
      <w:r w:rsidRPr="00ED04AC">
        <w:rPr>
          <w:rFonts w:ascii="Times New Roman" w:eastAsia="Times New Roman" w:hAnsi="Times New Roman" w:cs="Times New Roman"/>
          <w:color w:val="AA4926"/>
          <w:sz w:val="28"/>
          <w:szCs w:val="28"/>
          <w:lang w:eastAsia="ru-RU"/>
        </w:rPr>
        <w:t>learning_rate</w:t>
      </w:r>
      <w:proofErr w:type="spellEnd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=</w:t>
      </w:r>
      <w:r w:rsidRPr="00ED04AC">
        <w:rPr>
          <w:rFonts w:ascii="Times New Roman" w:eastAsia="Times New Roman" w:hAnsi="Times New Roman" w:cs="Times New Roman"/>
          <w:color w:val="6AAB73"/>
          <w:sz w:val="28"/>
          <w:szCs w:val="28"/>
          <w:lang w:eastAsia="ru-RU"/>
        </w:rPr>
        <w:t>"auto"</w:t>
      </w:r>
      <w:r w:rsidRPr="00ED04AC">
        <w:rPr>
          <w:rFonts w:ascii="Times New Roman" w:eastAsia="Times New Roman" w:hAnsi="Times New Roman" w:cs="Times New Roman"/>
          <w:color w:val="6AAB73"/>
          <w:sz w:val="28"/>
          <w:szCs w:val="28"/>
          <w:lang w:eastAsia="ru-RU"/>
        </w:rPr>
        <w:br/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)</w:t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</w:r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br/>
        <w:t xml:space="preserve">coords = </w:t>
      </w:r>
      <w:proofErr w:type="spellStart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tsne.fit_transform</w:t>
      </w:r>
      <w:proofErr w:type="spellEnd"/>
      <w:r w:rsidRPr="00ED04AC">
        <w:rPr>
          <w:rFonts w:ascii="Times New Roman" w:eastAsia="Times New Roman" w:hAnsi="Times New Roman" w:cs="Times New Roman"/>
          <w:color w:val="BCBEC4"/>
          <w:sz w:val="28"/>
          <w:szCs w:val="28"/>
          <w:lang w:eastAsia="ru-RU"/>
        </w:rPr>
        <w:t>(embeddings)</w:t>
      </w:r>
    </w:p>
    <w:p w14:paraId="4598D6D1" w14:textId="1CB3D381" w:rsidR="00C01480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</w:rPr>
        <w:br/>
      </w:r>
    </w:p>
    <w:p w14:paraId="1375F84E" w14:textId="77777777" w:rsidR="00C01480" w:rsidRPr="003D2D86" w:rsidRDefault="00000000">
      <w:pPr>
        <w:spacing w:after="0" w:line="360" w:lineRule="auto"/>
        <w:ind w:firstLine="709"/>
        <w:jc w:val="both"/>
        <w:rPr>
          <w:lang w:val="ru-RU"/>
        </w:rPr>
      </w:pP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График был построен через </w:t>
      </w:r>
      <w:r>
        <w:rPr>
          <w:rFonts w:ascii="Times New Roman" w:eastAsia="Times New Roman" w:hAnsi="Times New Roman" w:cs="Times New Roman"/>
          <w:sz w:val="28"/>
        </w:rPr>
        <w:t>matplotlib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 с помощью функции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plt</w:t>
      </w:r>
      <w:proofErr w:type="spellEnd"/>
      <w:r w:rsidRPr="003D2D86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scatter</w:t>
      </w:r>
      <w:proofErr w:type="gramEnd"/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. Сглаживание линий или результатов не применялось: визуализация является точечной диаграммой координат, полученных после </w:t>
      </w:r>
      <w:r>
        <w:rPr>
          <w:rFonts w:ascii="Times New Roman" w:eastAsia="Times New Roman" w:hAnsi="Times New Roman" w:cs="Times New Roman"/>
          <w:sz w:val="28"/>
        </w:rPr>
        <w:t>t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</w:rPr>
        <w:t>SNE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2FC37CC9" w14:textId="77777777" w:rsidR="00C01480" w:rsidRDefault="00000000">
      <w:pPr>
        <w:jc w:val="center"/>
      </w:pPr>
      <w:r>
        <w:rPr>
          <w:noProof/>
        </w:rPr>
        <w:drawing>
          <wp:inline distT="0" distB="0" distL="0" distR="0" wp14:anchorId="572E825E" wp14:editId="2E4C2618">
            <wp:extent cx="5580000" cy="39043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ne_best_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0A8D" w14:textId="77777777" w:rsidR="00C01480" w:rsidRPr="00ED04AC" w:rsidRDefault="00000000">
      <w:pPr>
        <w:spacing w:before="120" w:after="120" w:line="240" w:lineRule="auto"/>
        <w:jc w:val="center"/>
        <w:rPr>
          <w:iCs/>
          <w:sz w:val="28"/>
          <w:szCs w:val="28"/>
        </w:rPr>
      </w:pPr>
      <w:r w:rsidRPr="00ED04AC">
        <w:rPr>
          <w:rFonts w:ascii="Times New Roman" w:eastAsia="Times New Roman" w:hAnsi="Times New Roman" w:cs="Times New Roman"/>
          <w:iCs/>
          <w:sz w:val="28"/>
          <w:szCs w:val="28"/>
        </w:rPr>
        <w:t>Рисунок 1 - t-SNE проекция эмбеддингов лучшей модели intfloat/multilingual-e5-large</w:t>
      </w:r>
    </w:p>
    <w:p w14:paraId="327CB3C4" w14:textId="77777777" w:rsidR="00C01480" w:rsidRPr="003D2D86" w:rsidRDefault="00000000">
      <w:pPr>
        <w:spacing w:after="0" w:line="360" w:lineRule="auto"/>
        <w:ind w:firstLine="709"/>
        <w:jc w:val="both"/>
        <w:rPr>
          <w:lang w:val="ru-RU"/>
        </w:rPr>
      </w:pP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На графике видны группы функций по смысловым категориям. </w:t>
      </w:r>
      <w:r>
        <w:rPr>
          <w:rFonts w:ascii="Times New Roman" w:eastAsia="Times New Roman" w:hAnsi="Times New Roman" w:cs="Times New Roman"/>
          <w:sz w:val="28"/>
        </w:rPr>
        <w:t>HTTP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-функции в основном расположены справа, функции работы с базой данных сгруппированы в нижней области, а функции валидации находятся преимущественно в верхней левой части. Категории авторизации и утилит 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lastRenderedPageBreak/>
        <w:t>распределены шире, потому что включают более разнообразные по смыслу функции.</w:t>
      </w:r>
    </w:p>
    <w:p w14:paraId="75093972" w14:textId="77777777" w:rsidR="00C01480" w:rsidRPr="003D2D86" w:rsidRDefault="00000000">
      <w:pPr>
        <w:spacing w:after="0" w:line="360" w:lineRule="auto"/>
        <w:ind w:firstLine="709"/>
        <w:jc w:val="both"/>
        <w:rPr>
          <w:lang w:val="ru-RU"/>
        </w:rPr>
      </w:pP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Важно учитывать, что оси </w:t>
      </w:r>
      <w:r>
        <w:rPr>
          <w:rFonts w:ascii="Times New Roman" w:eastAsia="Times New Roman" w:hAnsi="Times New Roman" w:cs="Times New Roman"/>
          <w:sz w:val="28"/>
        </w:rPr>
        <w:t>t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</w:rPr>
        <w:t>SNE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 1 и </w:t>
      </w:r>
      <w:r>
        <w:rPr>
          <w:rFonts w:ascii="Times New Roman" w:eastAsia="Times New Roman" w:hAnsi="Times New Roman" w:cs="Times New Roman"/>
          <w:sz w:val="28"/>
        </w:rPr>
        <w:t>t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</w:rPr>
        <w:t>SNE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 2 не имеют самостоятельной предметной интерпретации. Они используются только для отображения многомерных </w:t>
      </w:r>
      <w:proofErr w:type="spellStart"/>
      <w:r w:rsidRPr="003D2D86">
        <w:rPr>
          <w:rFonts w:ascii="Times New Roman" w:eastAsia="Times New Roman" w:hAnsi="Times New Roman" w:cs="Times New Roman"/>
          <w:sz w:val="28"/>
          <w:lang w:val="ru-RU"/>
        </w:rPr>
        <w:t>эмбеддингов</w:t>
      </w:r>
      <w:proofErr w:type="spellEnd"/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 на плоскости. Поэтому по графику можно оценивать близость и группировку точек, но нельзя утверждать, что движение вправо или вверх означает улучшение качества.</w:t>
      </w:r>
    </w:p>
    <w:p w14:paraId="7DEDC30C" w14:textId="77777777" w:rsidR="00C01480" w:rsidRPr="003D2D86" w:rsidRDefault="00000000">
      <w:pPr>
        <w:spacing w:before="200" w:after="120" w:line="360" w:lineRule="auto"/>
        <w:rPr>
          <w:lang w:val="ru-RU"/>
        </w:rPr>
      </w:pPr>
      <w:r w:rsidRPr="003D2D86">
        <w:rPr>
          <w:rFonts w:ascii="Times New Roman" w:eastAsia="Times New Roman" w:hAnsi="Times New Roman" w:cs="Times New Roman"/>
          <w:b/>
          <w:sz w:val="28"/>
          <w:lang w:val="ru-RU"/>
        </w:rPr>
        <w:t>7. АНАЛИЗ РЕЗУЛЬТАТОВ</w:t>
      </w:r>
    </w:p>
    <w:p w14:paraId="25608E49" w14:textId="77777777" w:rsidR="00C01480" w:rsidRPr="003D2D86" w:rsidRDefault="00000000">
      <w:pPr>
        <w:spacing w:after="0" w:line="360" w:lineRule="auto"/>
        <w:ind w:firstLine="709"/>
        <w:jc w:val="both"/>
        <w:rPr>
          <w:lang w:val="ru-RU"/>
        </w:rPr>
      </w:pP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Модель </w:t>
      </w:r>
      <w:proofErr w:type="spellStart"/>
      <w:r>
        <w:rPr>
          <w:rFonts w:ascii="Times New Roman" w:eastAsia="Times New Roman" w:hAnsi="Times New Roman" w:cs="Times New Roman"/>
          <w:sz w:val="28"/>
        </w:rPr>
        <w:t>intfloat</w:t>
      </w:r>
      <w:proofErr w:type="spellEnd"/>
      <w:r w:rsidRPr="003D2D86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multilingual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</w:rPr>
        <w:t>e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5-</w:t>
      </w:r>
      <w:r>
        <w:rPr>
          <w:rFonts w:ascii="Times New Roman" w:eastAsia="Times New Roman" w:hAnsi="Times New Roman" w:cs="Times New Roman"/>
          <w:sz w:val="28"/>
        </w:rPr>
        <w:t>large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 показала более высокое значение </w:t>
      </w:r>
      <w:r>
        <w:rPr>
          <w:rFonts w:ascii="Times New Roman" w:eastAsia="Times New Roman" w:hAnsi="Times New Roman" w:cs="Times New Roman"/>
          <w:sz w:val="28"/>
        </w:rPr>
        <w:t>Precision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@3. Это связано с тем, что она лучше сопоставляет естественно-языковые запросы на русском и английском языках с фрагментами кода. Особенно заметно преимущество тяжелой модели на запросах, связанных с </w:t>
      </w:r>
      <w:r>
        <w:rPr>
          <w:rFonts w:ascii="Times New Roman" w:eastAsia="Times New Roman" w:hAnsi="Times New Roman" w:cs="Times New Roman"/>
          <w:sz w:val="28"/>
        </w:rPr>
        <w:t>JWT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, паролями, двухфакторной аутентификацией, транзакциями, пагинацией, </w:t>
      </w:r>
      <w:r>
        <w:rPr>
          <w:rFonts w:ascii="Times New Roman" w:eastAsia="Times New Roman" w:hAnsi="Times New Roman" w:cs="Times New Roman"/>
          <w:sz w:val="28"/>
        </w:rPr>
        <w:t>HTTP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retry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</w:rPr>
        <w:t>webhook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043F41CB" w14:textId="77777777" w:rsidR="00C01480" w:rsidRPr="003D2D86" w:rsidRDefault="00000000">
      <w:pPr>
        <w:spacing w:after="0" w:line="360" w:lineRule="auto"/>
        <w:ind w:firstLine="709"/>
        <w:jc w:val="both"/>
        <w:rPr>
          <w:lang w:val="ru-RU"/>
        </w:rPr>
      </w:pP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Ошибки обеих моделей частично связаны с ограничением эксперимента: индексировались первые 100 фрагментов кода. В первых 15 вопросах встречаются правильные ответы с идентификаторами больше 100, например </w:t>
      </w:r>
      <w:proofErr w:type="spellStart"/>
      <w:r>
        <w:rPr>
          <w:rFonts w:ascii="Times New Roman" w:eastAsia="Times New Roman" w:hAnsi="Times New Roman" w:cs="Times New Roman"/>
          <w:sz w:val="28"/>
        </w:rPr>
        <w:t>func</w:t>
      </w:r>
      <w:proofErr w:type="spellEnd"/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_109, </w:t>
      </w:r>
      <w:proofErr w:type="spellStart"/>
      <w:r>
        <w:rPr>
          <w:rFonts w:ascii="Times New Roman" w:eastAsia="Times New Roman" w:hAnsi="Times New Roman" w:cs="Times New Roman"/>
          <w:sz w:val="28"/>
        </w:rPr>
        <w:t>func</w:t>
      </w:r>
      <w:proofErr w:type="spellEnd"/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_140, </w:t>
      </w:r>
      <w:proofErr w:type="spellStart"/>
      <w:r>
        <w:rPr>
          <w:rFonts w:ascii="Times New Roman" w:eastAsia="Times New Roman" w:hAnsi="Times New Roman" w:cs="Times New Roman"/>
          <w:sz w:val="28"/>
        </w:rPr>
        <w:t>func</w:t>
      </w:r>
      <w:proofErr w:type="spellEnd"/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_149 и </w:t>
      </w:r>
      <w:proofErr w:type="spellStart"/>
      <w:r>
        <w:rPr>
          <w:rFonts w:ascii="Times New Roman" w:eastAsia="Times New Roman" w:hAnsi="Times New Roman" w:cs="Times New Roman"/>
          <w:sz w:val="28"/>
        </w:rPr>
        <w:t>func</w:t>
      </w:r>
      <w:proofErr w:type="spellEnd"/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_152. Такие ответы не могли быть найдены, поскольку соответствующие фрагменты не входили в индекс. Поэтому итоговые значения </w:t>
      </w:r>
      <w:r>
        <w:rPr>
          <w:rFonts w:ascii="Times New Roman" w:eastAsia="Times New Roman" w:hAnsi="Times New Roman" w:cs="Times New Roman"/>
          <w:sz w:val="28"/>
        </w:rPr>
        <w:t>Precision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@3 отражают качество поиска именно в рамках выбранного поднабора.</w:t>
      </w:r>
    </w:p>
    <w:p w14:paraId="09CBAFDD" w14:textId="77777777" w:rsidR="00C01480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Легкая модель </w:t>
      </w:r>
      <w:proofErr w:type="spellStart"/>
      <w:r>
        <w:rPr>
          <w:rFonts w:ascii="Times New Roman" w:eastAsia="Times New Roman" w:hAnsi="Times New Roman" w:cs="Times New Roman"/>
          <w:sz w:val="28"/>
        </w:rPr>
        <w:t>rubert</w:t>
      </w:r>
      <w:proofErr w:type="spellEnd"/>
      <w:r w:rsidRPr="003D2D86">
        <w:rPr>
          <w:rFonts w:ascii="Times New Roman" w:eastAsia="Times New Roman" w:hAnsi="Times New Roman" w:cs="Times New Roman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</w:rPr>
        <w:t>tiny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2 работала быстрее и показала приемлемый результат, но чаще выбирала близкие по языковой форме, а не по точному смыслу функции. Тяжелая модель </w:t>
      </w:r>
      <w:r>
        <w:rPr>
          <w:rFonts w:ascii="Times New Roman" w:eastAsia="Times New Roman" w:hAnsi="Times New Roman" w:cs="Times New Roman"/>
          <w:sz w:val="28"/>
        </w:rPr>
        <w:t>e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5-</w:t>
      </w:r>
      <w:r>
        <w:rPr>
          <w:rFonts w:ascii="Times New Roman" w:eastAsia="Times New Roman" w:hAnsi="Times New Roman" w:cs="Times New Roman"/>
          <w:sz w:val="28"/>
        </w:rPr>
        <w:t>large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 лучше удерживала смысл запроса, но требовала больше времени на построение </w:t>
      </w:r>
      <w:proofErr w:type="spellStart"/>
      <w:r w:rsidRPr="003D2D86">
        <w:rPr>
          <w:rFonts w:ascii="Times New Roman" w:eastAsia="Times New Roman" w:hAnsi="Times New Roman" w:cs="Times New Roman"/>
          <w:sz w:val="28"/>
          <w:lang w:val="ru-RU"/>
        </w:rPr>
        <w:t>эмбеддингов</w:t>
      </w:r>
      <w:proofErr w:type="spellEnd"/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 и имела большую размерность векторов.</w:t>
      </w:r>
    </w:p>
    <w:p w14:paraId="0DBCCF98" w14:textId="77777777" w:rsidR="00ED04AC" w:rsidRDefault="00ED04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5C1861BD" w14:textId="77777777" w:rsidR="00ED04AC" w:rsidRDefault="00ED04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43A601F0" w14:textId="77777777" w:rsidR="00ED04AC" w:rsidRPr="00ED04AC" w:rsidRDefault="00ED04AC">
      <w:pPr>
        <w:spacing w:after="0" w:line="360" w:lineRule="auto"/>
        <w:ind w:firstLine="709"/>
        <w:jc w:val="both"/>
      </w:pPr>
    </w:p>
    <w:p w14:paraId="66265DB7" w14:textId="77777777" w:rsidR="00C01480" w:rsidRPr="003D2D86" w:rsidRDefault="00000000">
      <w:pPr>
        <w:spacing w:before="200" w:after="120" w:line="360" w:lineRule="auto"/>
        <w:jc w:val="center"/>
        <w:rPr>
          <w:lang w:val="ru-RU"/>
        </w:rPr>
      </w:pPr>
      <w:r w:rsidRPr="003D2D86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ЗАКЛЮЧЕНИЕ</w:t>
      </w:r>
    </w:p>
    <w:p w14:paraId="68E62AAB" w14:textId="77777777" w:rsidR="00C01480" w:rsidRPr="003D2D86" w:rsidRDefault="00000000">
      <w:pPr>
        <w:spacing w:after="0" w:line="360" w:lineRule="auto"/>
        <w:ind w:firstLine="709"/>
        <w:jc w:val="both"/>
        <w:rPr>
          <w:lang w:val="ru-RU"/>
        </w:rPr>
      </w:pP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В ходе работы были созданы </w:t>
      </w:r>
      <w:proofErr w:type="spellStart"/>
      <w:r w:rsidRPr="003D2D86">
        <w:rPr>
          <w:rFonts w:ascii="Times New Roman" w:eastAsia="Times New Roman" w:hAnsi="Times New Roman" w:cs="Times New Roman"/>
          <w:sz w:val="28"/>
          <w:lang w:val="ru-RU"/>
        </w:rPr>
        <w:t>эмбеддинги</w:t>
      </w:r>
      <w:proofErr w:type="spellEnd"/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 фрагментов кода для двух моделей: </w:t>
      </w:r>
      <w:r>
        <w:rPr>
          <w:rFonts w:ascii="Times New Roman" w:eastAsia="Times New Roman" w:hAnsi="Times New Roman" w:cs="Times New Roman"/>
          <w:sz w:val="28"/>
        </w:rPr>
        <w:t>cointegrated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</w:rPr>
        <w:t>rubert</w:t>
      </w:r>
      <w:proofErr w:type="spellEnd"/>
      <w:r w:rsidRPr="003D2D86">
        <w:rPr>
          <w:rFonts w:ascii="Times New Roman" w:eastAsia="Times New Roman" w:hAnsi="Times New Roman" w:cs="Times New Roman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</w:rPr>
        <w:t>tiny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2 и </w:t>
      </w:r>
      <w:proofErr w:type="spellStart"/>
      <w:r>
        <w:rPr>
          <w:rFonts w:ascii="Times New Roman" w:eastAsia="Times New Roman" w:hAnsi="Times New Roman" w:cs="Times New Roman"/>
          <w:sz w:val="28"/>
        </w:rPr>
        <w:t>intfloat</w:t>
      </w:r>
      <w:proofErr w:type="spellEnd"/>
      <w:r w:rsidRPr="003D2D86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multilingual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</w:rPr>
        <w:t>e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5-</w:t>
      </w:r>
      <w:r>
        <w:rPr>
          <w:rFonts w:ascii="Times New Roman" w:eastAsia="Times New Roman" w:hAnsi="Times New Roman" w:cs="Times New Roman"/>
          <w:sz w:val="28"/>
        </w:rPr>
        <w:t>large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. Для каждого тестового вопроса был выполнен поиск </w:t>
      </w:r>
      <w:r>
        <w:rPr>
          <w:rFonts w:ascii="Times New Roman" w:eastAsia="Times New Roman" w:hAnsi="Times New Roman" w:cs="Times New Roman"/>
          <w:sz w:val="28"/>
        </w:rPr>
        <w:t>top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-3 наиболее похожих фрагментов на основе косинусного сходства, рассчитанного через </w:t>
      </w:r>
      <w:r>
        <w:rPr>
          <w:rFonts w:ascii="Times New Roman" w:eastAsia="Times New Roman" w:hAnsi="Times New Roman" w:cs="Times New Roman"/>
          <w:sz w:val="28"/>
        </w:rPr>
        <w:t>NumPy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. По метрике </w:t>
      </w:r>
      <w:r>
        <w:rPr>
          <w:rFonts w:ascii="Times New Roman" w:eastAsia="Times New Roman" w:hAnsi="Times New Roman" w:cs="Times New Roman"/>
          <w:sz w:val="28"/>
        </w:rPr>
        <w:t>Precision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@3 лучшей оказалась модель </w:t>
      </w:r>
      <w:proofErr w:type="spellStart"/>
      <w:r>
        <w:rPr>
          <w:rFonts w:ascii="Times New Roman" w:eastAsia="Times New Roman" w:hAnsi="Times New Roman" w:cs="Times New Roman"/>
          <w:sz w:val="28"/>
        </w:rPr>
        <w:t>intfloat</w:t>
      </w:r>
      <w:proofErr w:type="spellEnd"/>
      <w:r w:rsidRPr="003D2D86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multilingual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</w:rPr>
        <w:t>e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5-</w:t>
      </w:r>
      <w:r>
        <w:rPr>
          <w:rFonts w:ascii="Times New Roman" w:eastAsia="Times New Roman" w:hAnsi="Times New Roman" w:cs="Times New Roman"/>
          <w:sz w:val="28"/>
        </w:rPr>
        <w:t>large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, получившая результат 0.733333 против 0.533333 у </w:t>
      </w:r>
      <w:proofErr w:type="spellStart"/>
      <w:r>
        <w:rPr>
          <w:rFonts w:ascii="Times New Roman" w:eastAsia="Times New Roman" w:hAnsi="Times New Roman" w:cs="Times New Roman"/>
          <w:sz w:val="28"/>
        </w:rPr>
        <w:t>rubert</w:t>
      </w:r>
      <w:proofErr w:type="spellEnd"/>
      <w:r w:rsidRPr="003D2D86">
        <w:rPr>
          <w:rFonts w:ascii="Times New Roman" w:eastAsia="Times New Roman" w:hAnsi="Times New Roman" w:cs="Times New Roman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</w:rPr>
        <w:t>tiny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2.</w:t>
      </w:r>
    </w:p>
    <w:p w14:paraId="60FFBF41" w14:textId="77777777" w:rsidR="00C01480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Для дальнейшего использования в системе семантического поиска по коду рекомендуется модель </w:t>
      </w:r>
      <w:proofErr w:type="spellStart"/>
      <w:r>
        <w:rPr>
          <w:rFonts w:ascii="Times New Roman" w:eastAsia="Times New Roman" w:hAnsi="Times New Roman" w:cs="Times New Roman"/>
          <w:sz w:val="28"/>
        </w:rPr>
        <w:t>intfloat</w:t>
      </w:r>
      <w:proofErr w:type="spellEnd"/>
      <w:r w:rsidRPr="003D2D86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multilingual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</w:rPr>
        <w:t>e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5-</w:t>
      </w:r>
      <w:r>
        <w:rPr>
          <w:rFonts w:ascii="Times New Roman" w:eastAsia="Times New Roman" w:hAnsi="Times New Roman" w:cs="Times New Roman"/>
          <w:sz w:val="28"/>
        </w:rPr>
        <w:t>large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, так как она показала более высокое качество </w:t>
      </w:r>
      <w:r>
        <w:rPr>
          <w:rFonts w:ascii="Times New Roman" w:eastAsia="Times New Roman" w:hAnsi="Times New Roman" w:cs="Times New Roman"/>
          <w:sz w:val="28"/>
        </w:rPr>
        <w:t>retrieval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 на тестовом наборе. Если главным ограничением является скорость работы и малый объем вычислительных ресурсов, допустимо использовать </w:t>
      </w:r>
      <w:r>
        <w:rPr>
          <w:rFonts w:ascii="Times New Roman" w:eastAsia="Times New Roman" w:hAnsi="Times New Roman" w:cs="Times New Roman"/>
          <w:sz w:val="28"/>
        </w:rPr>
        <w:t>cointegrated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</w:rPr>
        <w:t>rubert</w:t>
      </w:r>
      <w:proofErr w:type="spellEnd"/>
      <w:r w:rsidRPr="003D2D86">
        <w:rPr>
          <w:rFonts w:ascii="Times New Roman" w:eastAsia="Times New Roman" w:hAnsi="Times New Roman" w:cs="Times New Roman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</w:rPr>
        <w:t>tiny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2, но с потерей качества поиска.</w:t>
      </w:r>
    </w:p>
    <w:p w14:paraId="27A1202C" w14:textId="77777777" w:rsidR="00ED04AC" w:rsidRDefault="00ED04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4256292A" w14:textId="77777777" w:rsidR="00ED04AC" w:rsidRDefault="00ED04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13C417DB" w14:textId="77777777" w:rsidR="00ED04AC" w:rsidRDefault="00ED04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3300E002" w14:textId="77777777" w:rsidR="00ED04AC" w:rsidRDefault="00ED04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2FBAA718" w14:textId="77777777" w:rsidR="00ED04AC" w:rsidRDefault="00ED04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41C5BE46" w14:textId="77777777" w:rsidR="00ED04AC" w:rsidRDefault="00ED04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4F48979D" w14:textId="77777777" w:rsidR="00ED04AC" w:rsidRDefault="00ED04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5FC83EE8" w14:textId="77777777" w:rsidR="00ED04AC" w:rsidRDefault="00ED04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5954C4FC" w14:textId="77777777" w:rsidR="00ED04AC" w:rsidRDefault="00ED04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74539188" w14:textId="77777777" w:rsidR="00ED04AC" w:rsidRDefault="00ED04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1DF02F7A" w14:textId="77777777" w:rsidR="00ED04AC" w:rsidRDefault="00ED04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777A314D" w14:textId="77777777" w:rsidR="00ED04AC" w:rsidRDefault="00ED04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27F0F534" w14:textId="77777777" w:rsidR="00ED04AC" w:rsidRDefault="00ED04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09D6195D" w14:textId="77777777" w:rsidR="00ED04AC" w:rsidRDefault="00ED04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5B5073CF" w14:textId="77777777" w:rsidR="00ED04AC" w:rsidRDefault="00ED04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628E0F44" w14:textId="77777777" w:rsidR="00ED04AC" w:rsidRDefault="00ED04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557022F0" w14:textId="77777777" w:rsidR="00ED04AC" w:rsidRPr="00ED04AC" w:rsidRDefault="00ED04AC">
      <w:pPr>
        <w:spacing w:after="0" w:line="360" w:lineRule="auto"/>
        <w:ind w:firstLine="709"/>
        <w:jc w:val="both"/>
      </w:pPr>
    </w:p>
    <w:p w14:paraId="4E591859" w14:textId="77777777" w:rsidR="00C01480" w:rsidRPr="003D2D86" w:rsidRDefault="00000000">
      <w:pPr>
        <w:spacing w:before="200" w:after="120" w:line="360" w:lineRule="auto"/>
        <w:jc w:val="center"/>
        <w:rPr>
          <w:lang w:val="ru-RU"/>
        </w:rPr>
      </w:pPr>
      <w:r w:rsidRPr="003D2D86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СПИСОК ИСПОЛЬЗОВАННЫХ ИСТОЧНИКОВ</w:t>
      </w:r>
    </w:p>
    <w:p w14:paraId="4B07F236" w14:textId="77777777" w:rsidR="00C01480" w:rsidRPr="003D2D86" w:rsidRDefault="00000000">
      <w:pPr>
        <w:spacing w:after="0" w:line="240" w:lineRule="auto"/>
        <w:rPr>
          <w:lang w:val="ru-RU"/>
        </w:rPr>
      </w:pPr>
      <w:r>
        <w:rPr>
          <w:rFonts w:ascii="Times New Roman" w:eastAsia="Times New Roman" w:hAnsi="Times New Roman" w:cs="Times New Roman"/>
          <w:sz w:val="28"/>
        </w:rPr>
        <w:t>README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md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 к датасету «Навигатор по смыслу» </w:t>
      </w:r>
      <w:r>
        <w:rPr>
          <w:rFonts w:ascii="Times New Roman" w:eastAsia="Times New Roman" w:hAnsi="Times New Roman" w:cs="Times New Roman"/>
          <w:sz w:val="28"/>
        </w:rPr>
        <w:t>v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1.0.</w:t>
      </w:r>
    </w:p>
    <w:p w14:paraId="0AE3E055" w14:textId="77777777" w:rsidR="00C01480" w:rsidRPr="003D2D86" w:rsidRDefault="00000000">
      <w:pPr>
        <w:spacing w:after="0" w:line="240" w:lineRule="auto"/>
        <w:rPr>
          <w:lang w:val="ru-RU"/>
        </w:rPr>
      </w:pP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Файл </w:t>
      </w:r>
      <w:r>
        <w:rPr>
          <w:rFonts w:ascii="Times New Roman" w:eastAsia="Times New Roman" w:hAnsi="Times New Roman" w:cs="Times New Roman"/>
          <w:sz w:val="28"/>
        </w:rPr>
        <w:t>code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_</w:t>
      </w:r>
      <w:proofErr w:type="gramStart"/>
      <w:r>
        <w:rPr>
          <w:rFonts w:ascii="Times New Roman" w:eastAsia="Times New Roman" w:hAnsi="Times New Roman" w:cs="Times New Roman"/>
          <w:sz w:val="28"/>
        </w:rPr>
        <w:t>corpus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</w:rPr>
        <w:t>json</w:t>
      </w:r>
      <w:proofErr w:type="spellEnd"/>
      <w:proofErr w:type="gramEnd"/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 - корпус функций для индексирования.</w:t>
      </w:r>
    </w:p>
    <w:p w14:paraId="6321C0C5" w14:textId="77777777" w:rsidR="00C01480" w:rsidRPr="003D2D86" w:rsidRDefault="00000000">
      <w:pPr>
        <w:spacing w:after="0" w:line="240" w:lineRule="auto"/>
        <w:rPr>
          <w:lang w:val="ru-RU"/>
        </w:rPr>
      </w:pP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Файл </w:t>
      </w:r>
      <w:r>
        <w:rPr>
          <w:rFonts w:ascii="Times New Roman" w:eastAsia="Times New Roman" w:hAnsi="Times New Roman" w:cs="Times New Roman"/>
          <w:sz w:val="28"/>
        </w:rPr>
        <w:t>eval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_</w:t>
      </w:r>
      <w:proofErr w:type="gramStart"/>
      <w:r>
        <w:rPr>
          <w:rFonts w:ascii="Times New Roman" w:eastAsia="Times New Roman" w:hAnsi="Times New Roman" w:cs="Times New Roman"/>
          <w:sz w:val="28"/>
        </w:rPr>
        <w:t>questions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</w:rPr>
        <w:t>json</w:t>
      </w:r>
      <w:proofErr w:type="spellEnd"/>
      <w:proofErr w:type="gramEnd"/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 - тестовые вопросы с эталонными ответами.</w:t>
      </w:r>
    </w:p>
    <w:p w14:paraId="20ED1FA2" w14:textId="77777777" w:rsidR="00C01480" w:rsidRPr="003D2D86" w:rsidRDefault="00000000">
      <w:pPr>
        <w:spacing w:after="0" w:line="240" w:lineRule="auto"/>
        <w:rPr>
          <w:lang w:val="ru-RU"/>
        </w:rPr>
      </w:pP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Файл </w:t>
      </w:r>
      <w:proofErr w:type="gramStart"/>
      <w:r>
        <w:rPr>
          <w:rFonts w:ascii="Times New Roman" w:eastAsia="Times New Roman" w:hAnsi="Times New Roman" w:cs="Times New Roman"/>
          <w:sz w:val="28"/>
        </w:rPr>
        <w:t>categories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</w:rPr>
        <w:t>json</w:t>
      </w:r>
      <w:proofErr w:type="spellEnd"/>
      <w:proofErr w:type="gramEnd"/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 - справочник тематических категорий.</w:t>
      </w:r>
    </w:p>
    <w:p w14:paraId="43E34A11" w14:textId="77777777" w:rsidR="00C01480" w:rsidRPr="003D2D86" w:rsidRDefault="00000000">
      <w:pPr>
        <w:spacing w:after="0" w:line="240" w:lineRule="auto"/>
        <w:rPr>
          <w:lang w:val="ru-RU"/>
        </w:rPr>
      </w:pP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Документация библиотеки </w:t>
      </w:r>
      <w:r>
        <w:rPr>
          <w:rFonts w:ascii="Times New Roman" w:eastAsia="Times New Roman" w:hAnsi="Times New Roman" w:cs="Times New Roman"/>
          <w:sz w:val="28"/>
        </w:rPr>
        <w:t>sentence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</w:rPr>
        <w:t>transformers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019D3B35" w14:textId="77777777" w:rsidR="00C01480" w:rsidRPr="003D2D86" w:rsidRDefault="00000000">
      <w:pPr>
        <w:spacing w:after="0" w:line="240" w:lineRule="auto"/>
        <w:rPr>
          <w:lang w:val="ru-RU"/>
        </w:rPr>
      </w:pP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Документация </w:t>
      </w:r>
      <w:r>
        <w:rPr>
          <w:rFonts w:ascii="Times New Roman" w:eastAsia="Times New Roman" w:hAnsi="Times New Roman" w:cs="Times New Roman"/>
          <w:sz w:val="28"/>
        </w:rPr>
        <w:t>scikit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</w:rPr>
        <w:t>learn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: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sklearn</w:t>
      </w:r>
      <w:proofErr w:type="spellEnd"/>
      <w:r w:rsidRPr="003D2D86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manifold</w:t>
      </w:r>
      <w:proofErr w:type="gramEnd"/>
      <w:r w:rsidRPr="003D2D86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TSNE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52B07969" w14:textId="57FDE1F5" w:rsidR="00C01480" w:rsidRPr="00ED04AC" w:rsidRDefault="00000000">
      <w:pPr>
        <w:spacing w:after="0" w:line="240" w:lineRule="auto"/>
      </w:pP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Документация </w:t>
      </w:r>
      <w:r>
        <w:rPr>
          <w:rFonts w:ascii="Times New Roman" w:eastAsia="Times New Roman" w:hAnsi="Times New Roman" w:cs="Times New Roman"/>
          <w:sz w:val="28"/>
        </w:rPr>
        <w:t>NumPy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: функции </w:t>
      </w:r>
      <w:r>
        <w:rPr>
          <w:rFonts w:ascii="Times New Roman" w:eastAsia="Times New Roman" w:hAnsi="Times New Roman" w:cs="Times New Roman"/>
          <w:sz w:val="28"/>
        </w:rPr>
        <w:t>dot</w:t>
      </w:r>
      <w:r w:rsidRPr="003D2D86">
        <w:rPr>
          <w:rFonts w:ascii="Times New Roman" w:eastAsia="Times New Roman" w:hAnsi="Times New Roman" w:cs="Times New Roman"/>
          <w:sz w:val="28"/>
          <w:lang w:val="ru-RU"/>
        </w:rPr>
        <w:t xml:space="preserve"> и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linalg</w:t>
      </w:r>
      <w:proofErr w:type="spellEnd"/>
      <w:r w:rsidRPr="003D2D86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norm</w:t>
      </w:r>
      <w:proofErr w:type="gramEnd"/>
      <w:r w:rsidRPr="003D2D86">
        <w:rPr>
          <w:rFonts w:ascii="Times New Roman" w:eastAsia="Times New Roman" w:hAnsi="Times New Roman" w:cs="Times New Roman"/>
          <w:sz w:val="28"/>
          <w:lang w:val="ru-RU"/>
        </w:rPr>
        <w:t>.</w:t>
      </w:r>
    </w:p>
    <w:sectPr w:rsidR="00C01480" w:rsidRPr="00ED04AC" w:rsidSect="00034616">
      <w:pgSz w:w="11906" w:h="16838"/>
      <w:pgMar w:top="1134" w:right="850" w:bottom="1134" w:left="1701" w:header="567" w:footer="567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2680C" w14:textId="77777777" w:rsidR="00797A53" w:rsidRDefault="00797A53">
      <w:pPr>
        <w:spacing w:after="0" w:line="240" w:lineRule="auto"/>
      </w:pPr>
      <w:r>
        <w:separator/>
      </w:r>
    </w:p>
  </w:endnote>
  <w:endnote w:type="continuationSeparator" w:id="0">
    <w:p w14:paraId="6DBBA968" w14:textId="77777777" w:rsidR="00797A53" w:rsidRDefault="00797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9D961" w14:textId="77777777" w:rsidR="00C01480" w:rsidRDefault="00000000">
    <w:pPr>
      <w:jc w:val="center"/>
    </w:pPr>
    <w:r>
      <w:rPr>
        <w:rFonts w:ascii="Times New Roman" w:eastAsia="Times New Roman" w:hAnsi="Times New Roman" w:cs="Times New Roman"/>
        <w:sz w:val="24"/>
      </w:rPr>
      <w:fldChar w:fldCharType="begin"/>
    </w:r>
    <w:r>
      <w:rPr>
        <w:rFonts w:ascii="Times New Roman" w:eastAsia="Times New Roman" w:hAnsi="Times New Roman" w:cs="Times New Roman"/>
        <w:sz w:val="24"/>
      </w:rPr>
      <w:instrText>PAGE</w:instrText>
    </w:r>
    <w:r w:rsidR="003D2D86">
      <w:rPr>
        <w:rFonts w:ascii="Times New Roman" w:eastAsia="Times New Roman" w:hAnsi="Times New Roman" w:cs="Times New Roman"/>
        <w:sz w:val="24"/>
      </w:rPr>
      <w:fldChar w:fldCharType="separate"/>
    </w:r>
    <w:r w:rsidR="003D2D86">
      <w:rPr>
        <w:rFonts w:ascii="Times New Roman" w:eastAsia="Times New Roman" w:hAnsi="Times New Roman" w:cs="Times New Roman"/>
        <w:noProof/>
        <w:sz w:val="24"/>
      </w:rPr>
      <w:t>2</w:t>
    </w:r>
    <w:r>
      <w:rPr>
        <w:rFonts w:ascii="Times New Roman" w:eastAsia="Times New Roman" w:hAnsi="Times New Roman" w:cs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AD326" w14:textId="77777777" w:rsidR="00797A53" w:rsidRDefault="00797A53">
      <w:pPr>
        <w:spacing w:after="0" w:line="240" w:lineRule="auto"/>
      </w:pPr>
      <w:r>
        <w:separator/>
      </w:r>
    </w:p>
  </w:footnote>
  <w:footnote w:type="continuationSeparator" w:id="0">
    <w:p w14:paraId="7BE982B0" w14:textId="77777777" w:rsidR="00797A53" w:rsidRDefault="00797A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87627" w14:textId="77777777" w:rsidR="00C01480" w:rsidRDefault="00C0148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3653597">
    <w:abstractNumId w:val="8"/>
  </w:num>
  <w:num w:numId="2" w16cid:durableId="1219324362">
    <w:abstractNumId w:val="6"/>
  </w:num>
  <w:num w:numId="3" w16cid:durableId="571431378">
    <w:abstractNumId w:val="5"/>
  </w:num>
  <w:num w:numId="4" w16cid:durableId="1441487715">
    <w:abstractNumId w:val="4"/>
  </w:num>
  <w:num w:numId="5" w16cid:durableId="87582371">
    <w:abstractNumId w:val="7"/>
  </w:num>
  <w:num w:numId="6" w16cid:durableId="1944917918">
    <w:abstractNumId w:val="3"/>
  </w:num>
  <w:num w:numId="7" w16cid:durableId="838274472">
    <w:abstractNumId w:val="2"/>
  </w:num>
  <w:num w:numId="8" w16cid:durableId="2025471654">
    <w:abstractNumId w:val="1"/>
  </w:num>
  <w:num w:numId="9" w16cid:durableId="1695036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5511"/>
    <w:rsid w:val="00326F90"/>
    <w:rsid w:val="003D2D86"/>
    <w:rsid w:val="00401328"/>
    <w:rsid w:val="00797A53"/>
    <w:rsid w:val="00AA1D8D"/>
    <w:rsid w:val="00B47730"/>
    <w:rsid w:val="00C01480"/>
    <w:rsid w:val="00CB0664"/>
    <w:rsid w:val="00ED04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6C8EAA"/>
  <w14:defaultImageDpi w14:val="300"/>
  <w15:docId w15:val="{23DF906C-0331-4CF2-A2FB-DC27088E2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3D2D8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D2D8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11</Pages>
  <Words>1698</Words>
  <Characters>9680</Characters>
  <Application>Microsoft Office Word</Application>
  <DocSecurity>0</DocSecurity>
  <Lines>80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Artem Aleskin</cp:lastModifiedBy>
  <cp:revision>3</cp:revision>
  <dcterms:created xsi:type="dcterms:W3CDTF">2013-12-23T23:15:00Z</dcterms:created>
  <dcterms:modified xsi:type="dcterms:W3CDTF">2026-07-04T22:30:00Z</dcterms:modified>
  <cp:category/>
</cp:coreProperties>
</file>